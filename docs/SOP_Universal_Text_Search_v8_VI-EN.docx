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_360.png"/>
                    <pic:cNvPicPr/>
                  </pic:nvPicPr>
                  <pic:blipFill>
                    <a:blip r:embed="rId11"/>
                    <a:stretch>
                      <a:fillRect/>
                    </a:stretch>
                  </pic:blipFill>
                  <pic:spPr>
                    <a:xfrm>
                      <a:off x="0" y="0"/>
                      <a:ext cx="1152000" cy="1152000"/>
                    </a:xfrm>
                    <a:prstGeom prst="rect"/>
                  </pic:spPr>
                </pic:pic>
              </a:graphicData>
            </a:graphic>
          </wp:inline>
        </w:drawing>
      </w:r>
    </w:p>
    <w:p>
      <w:pPr>
        <w:spacing w:after="0"/>
        <w:jc w:val="center"/>
      </w:pPr>
      <w:r>
        <w:rPr>
          <w:rFonts w:ascii="Calibri" w:hAnsi="Calibri" w:eastAsia="Calibri"/>
          <w:b/>
          <w:i w:val="0"/>
          <w:color w:val="174349"/>
          <w:sz w:val="34"/>
        </w:rPr>
        <w:t>Quy trình hướng dẫn sử dụng Universal Text Search v8</w:t>
      </w:r>
    </w:p>
    <w:p>
      <w:pPr>
        <w:jc w:val="center"/>
      </w:pPr>
      <w:r>
        <w:rPr>
          <w:rFonts w:ascii="Calibri" w:hAnsi="Calibri" w:eastAsia="Calibri"/>
          <w:b w:val="0"/>
          <w:i/>
          <w:color w:val="C8791E"/>
          <w:sz w:val="26"/>
        </w:rPr>
        <w:t>Standard Operating Procedure: Using Universal Text Search v8</w:t>
      </w:r>
    </w:p>
    <w:p>
      <w:pPr>
        <w:jc w:val="center"/>
      </w:pPr>
      <w:r>
        <w:rPr>
          <w:rFonts w:ascii="Calibri" w:hAnsi="Calibri" w:eastAsia="Calibri"/>
          <w:b w:val="0"/>
          <w:i w:val="0"/>
          <w:color w:val="6E6256"/>
          <w:sz w:val="20"/>
        </w:rPr>
        <w:t>Tìm nội dung bên trong Excel, Word, PDF, HTML và văn bản thuần  /  Search inside Excel, Word, PDF, HTML and plain-text files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2835"/>
            <w:shd w:val="clear" w:color="auto" w:fill="F5E8D8"/>
          </w:tcPr>
          <w:p>
            <w:pPr>
              <w:spacing w:after="40" w:before="0"/>
            </w:pPr>
            <w:r>
              <w:rPr>
                <w:rFonts w:ascii="Calibri" w:hAnsi="Calibri" w:eastAsia="Calibri"/>
                <w:b/>
                <w:i w:val="0"/>
                <w:color w:val="2A2A2A"/>
                <w:sz w:val="20"/>
              </w:rPr>
              <w:t>Mã tài liệu</w:t>
            </w:r>
          </w:p>
          <w:p>
            <w:pPr>
              <w:spacing w:after="40" w:before="0"/>
            </w:pPr>
            <w:r>
              <w:rPr>
                <w:rFonts w:ascii="Calibri" w:hAnsi="Calibri" w:eastAsia="Calibri"/>
                <w:b w:val="0"/>
                <w:i/>
                <w:color w:val="6E6256"/>
                <w:sz w:val="19"/>
              </w:rPr>
              <w:t>Document No.</w:t>
            </w:r>
          </w:p>
        </w:tc>
        <w:tc>
          <w:tcPr>
            <w:tcW w:type="dxa" w:w="6803"/>
          </w:tcPr>
          <w:p>
            <w:pPr>
              <w:spacing w:after="40" w:before="0"/>
            </w:pPr>
            <w:r>
              <w:rPr>
                <w:rFonts w:ascii="Calibri" w:hAnsi="Calibri" w:eastAsia="Calibri"/>
                <w:b w:val="0"/>
                <w:i w:val="0"/>
                <w:color w:val="2A2A2A"/>
                <w:sz w:val="20"/>
              </w:rPr>
              <w:t>SOP-UTS-001</w:t>
            </w:r>
          </w:p>
        </w:tc>
      </w:tr>
      <w:tr>
        <w:tc>
          <w:tcPr>
            <w:tcW w:type="dxa" w:w="2835"/>
            <w:shd w:val="clear" w:color="auto" w:fill="F5E8D8"/>
          </w:tcPr>
          <w:p>
            <w:pPr>
              <w:spacing w:after="40" w:before="0"/>
            </w:pPr>
            <w:r>
              <w:rPr>
                <w:rFonts w:ascii="Calibri" w:hAnsi="Calibri" w:eastAsia="Calibri"/>
                <w:b/>
                <w:i w:val="0"/>
                <w:color w:val="2A2A2A"/>
                <w:sz w:val="20"/>
              </w:rPr>
              <w:t>Phiên bản</w:t>
            </w:r>
          </w:p>
          <w:p>
            <w:pPr>
              <w:spacing w:after="40" w:before="0"/>
            </w:pPr>
            <w:r>
              <w:rPr>
                <w:rFonts w:ascii="Calibri" w:hAnsi="Calibri" w:eastAsia="Calibri"/>
                <w:b w:val="0"/>
                <w:i/>
                <w:color w:val="6E6256"/>
                <w:sz w:val="19"/>
              </w:rPr>
              <w:t>Version</w:t>
            </w:r>
          </w:p>
        </w:tc>
        <w:tc>
          <w:tcPr>
            <w:tcW w:type="dxa" w:w="6803"/>
          </w:tcPr>
          <w:p>
            <w:pPr>
              <w:spacing w:after="40" w:before="0"/>
            </w:pPr>
            <w:r>
              <w:rPr>
                <w:rFonts w:ascii="Calibri" w:hAnsi="Calibri" w:eastAsia="Calibri"/>
                <w:b w:val="0"/>
                <w:i w:val="0"/>
                <w:color w:val="2A2A2A"/>
                <w:sz w:val="20"/>
              </w:rPr>
              <w:t>8.0</w:t>
            </w:r>
          </w:p>
        </w:tc>
      </w:tr>
      <w:tr>
        <w:tc>
          <w:tcPr>
            <w:tcW w:type="dxa" w:w="2835"/>
            <w:shd w:val="clear" w:color="auto" w:fill="F5E8D8"/>
          </w:tcPr>
          <w:p>
            <w:pPr>
              <w:spacing w:after="40" w:before="0"/>
            </w:pPr>
            <w:r>
              <w:rPr>
                <w:rFonts w:ascii="Calibri" w:hAnsi="Calibri" w:eastAsia="Calibri"/>
                <w:b/>
                <w:i w:val="0"/>
                <w:color w:val="2A2A2A"/>
                <w:sz w:val="20"/>
              </w:rPr>
              <w:t>Hiệu lực</w:t>
            </w:r>
          </w:p>
          <w:p>
            <w:pPr>
              <w:spacing w:after="40" w:before="0"/>
            </w:pPr>
            <w:r>
              <w:rPr>
                <w:rFonts w:ascii="Calibri" w:hAnsi="Calibri" w:eastAsia="Calibri"/>
                <w:b w:val="0"/>
                <w:i/>
                <w:color w:val="6E6256"/>
                <w:sz w:val="19"/>
              </w:rPr>
              <w:t>Effective date</w:t>
            </w:r>
          </w:p>
        </w:tc>
        <w:tc>
          <w:tcPr>
            <w:tcW w:type="dxa" w:w="6803"/>
          </w:tcPr>
          <w:p>
            <w:pPr>
              <w:spacing w:after="40" w:before="0"/>
            </w:pPr>
            <w:r>
              <w:rPr>
                <w:rFonts w:ascii="Calibri" w:hAnsi="Calibri" w:eastAsia="Calibri"/>
                <w:b w:val="0"/>
                <w:i w:val="0"/>
                <w:color w:val="2A2A2A"/>
                <w:sz w:val="20"/>
              </w:rPr>
              <w:t>2026-10-15</w:t>
            </w:r>
          </w:p>
        </w:tc>
      </w:tr>
      <w:tr>
        <w:tc>
          <w:tcPr>
            <w:tcW w:type="dxa" w:w="2835"/>
            <w:shd w:val="clear" w:color="auto" w:fill="F5E8D8"/>
          </w:tcPr>
          <w:p>
            <w:pPr>
              <w:spacing w:after="40" w:before="0"/>
            </w:pPr>
            <w:r>
              <w:rPr>
                <w:rFonts w:ascii="Calibri" w:hAnsi="Calibri" w:eastAsia="Calibri"/>
                <w:b/>
                <w:i w:val="0"/>
                <w:color w:val="2A2A2A"/>
                <w:sz w:val="20"/>
              </w:rPr>
              <w:t>Đối tượng</w:t>
            </w:r>
          </w:p>
          <w:p>
            <w:pPr>
              <w:spacing w:after="40" w:before="0"/>
            </w:pPr>
            <w:r>
              <w:rPr>
                <w:rFonts w:ascii="Calibri" w:hAnsi="Calibri" w:eastAsia="Calibri"/>
                <w:b w:val="0"/>
                <w:i/>
                <w:color w:val="6E6256"/>
                <w:sz w:val="19"/>
              </w:rPr>
              <w:t>Audience</w:t>
            </w:r>
          </w:p>
        </w:tc>
        <w:tc>
          <w:tcPr>
            <w:tcW w:type="dxa" w:w="6803"/>
          </w:tcPr>
          <w:p>
            <w:pPr>
              <w:spacing w:after="40" w:before="0"/>
            </w:pPr>
            <w:r>
              <w:rPr>
                <w:rFonts w:ascii="Calibri" w:hAnsi="Calibri" w:eastAsia="Calibri"/>
                <w:b w:val="0"/>
                <w:i w:val="0"/>
                <w:color w:val="2A2A2A"/>
                <w:sz w:val="20"/>
              </w:rPr>
              <w:t>Người dùng cuối (Windows 10/11)</w:t>
            </w:r>
          </w:p>
          <w:p>
            <w:pPr>
              <w:spacing w:after="40" w:before="0"/>
            </w:pPr>
            <w:r>
              <w:rPr>
                <w:rFonts w:ascii="Calibri" w:hAnsi="Calibri" w:eastAsia="Calibri"/>
                <w:b w:val="0"/>
                <w:i/>
                <w:color w:val="6E6256"/>
                <w:sz w:val="19"/>
              </w:rPr>
              <w:t>End users (Windows 10/11)</w:t>
            </w:r>
          </w:p>
        </w:tc>
      </w:tr>
      <w:tr>
        <w:tc>
          <w:tcPr>
            <w:tcW w:type="dxa" w:w="2835"/>
            <w:shd w:val="clear" w:color="auto" w:fill="F5E8D8"/>
          </w:tcPr>
          <w:p>
            <w:pPr>
              <w:spacing w:after="40" w:before="0"/>
            </w:pPr>
            <w:r>
              <w:rPr>
                <w:rFonts w:ascii="Calibri" w:hAnsi="Calibri" w:eastAsia="Calibri"/>
                <w:b/>
                <w:i w:val="0"/>
                <w:color w:val="2A2A2A"/>
                <w:sz w:val="20"/>
              </w:rPr>
              <w:t>Đơn vị ban hành</w:t>
            </w:r>
          </w:p>
          <w:p>
            <w:pPr>
              <w:spacing w:after="40" w:before="0"/>
            </w:pPr>
            <w:r>
              <w:rPr>
                <w:rFonts w:ascii="Calibri" w:hAnsi="Calibri" w:eastAsia="Calibri"/>
                <w:b w:val="0"/>
                <w:i/>
                <w:color w:val="6E6256"/>
                <w:sz w:val="19"/>
              </w:rPr>
              <w:t>Owner</w:t>
            </w:r>
          </w:p>
        </w:tc>
        <w:tc>
          <w:tcPr>
            <w:tcW w:type="dxa" w:w="6803"/>
          </w:tcPr>
          <w:p>
            <w:pPr>
              <w:spacing w:after="40" w:before="0"/>
            </w:pPr>
            <w:r>
              <w:rPr>
                <w:rFonts w:ascii="Calibri" w:hAnsi="Calibri" w:eastAsia="Calibri"/>
                <w:b w:val="0"/>
                <w:i w:val="0"/>
                <w:color w:val="2A2A2A"/>
                <w:sz w:val="20"/>
              </w:rPr>
              <w:t>PharmApp • Nghiên Cứu Thuốc</w:t>
            </w:r>
          </w:p>
        </w:tc>
      </w:tr>
    </w:tbl>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110" w:type="dxa"/>
          <w:left w:w="100" w:type="dxa"/>
          <w:bottom w:w="110" w:type="dxa"/>
          <w:right w:w="100" w:type="dxa"/>
        </w:tblCellMar>
      </w:tblPr>
      <w:tblGrid>
        <w:gridCol w:w="2409"/>
        <w:gridCol w:w="2409"/>
        <w:gridCol w:w="2409"/>
        <w:gridCol w:w="2409"/>
      </w:tblGrid>
      <w:tr>
        <w:tc>
          <w:tcPr>
            <w:tcW w:type="dxa" w:w="2268"/>
            <w:shd w:val="clear" w:color="auto" w:fill="174349"/>
          </w:tcPr>
          <w:p>
            <w:pPr>
              <w:spacing w:after="40" w:before="0"/>
            </w:pPr>
            <w:r>
              <w:rPr>
                <w:rFonts w:ascii="Calibri" w:hAnsi="Calibri" w:eastAsia="Calibri"/>
                <w:b/>
                <w:i w:val="0"/>
                <w:color w:val="FFFFFF"/>
                <w:sz w:val="20"/>
              </w:rPr>
              <w:t>Vai trò</w:t>
            </w:r>
          </w:p>
          <w:p>
            <w:pPr>
              <w:spacing w:after="40" w:before="0"/>
            </w:pPr>
            <w:r>
              <w:rPr>
                <w:rFonts w:ascii="Calibri" w:hAnsi="Calibri" w:eastAsia="Calibri"/>
                <w:b w:val="0"/>
                <w:i/>
                <w:color w:val="E9DCC6"/>
                <w:sz w:val="18"/>
              </w:rPr>
              <w:t>Role</w:t>
            </w:r>
          </w:p>
        </w:tc>
        <w:tc>
          <w:tcPr>
            <w:tcW w:type="dxa" w:w="2835"/>
            <w:shd w:val="clear" w:color="auto" w:fill="174349"/>
          </w:tcPr>
          <w:p>
            <w:pPr>
              <w:spacing w:after="40" w:before="0"/>
            </w:pPr>
            <w:r>
              <w:rPr>
                <w:rFonts w:ascii="Calibri" w:hAnsi="Calibri" w:eastAsia="Calibri"/>
                <w:b/>
                <w:i w:val="0"/>
                <w:color w:val="FFFFFF"/>
                <w:sz w:val="20"/>
              </w:rPr>
              <w:t>Họ tên</w:t>
            </w:r>
          </w:p>
          <w:p>
            <w:pPr>
              <w:spacing w:after="40" w:before="0"/>
            </w:pPr>
            <w:r>
              <w:rPr>
                <w:rFonts w:ascii="Calibri" w:hAnsi="Calibri" w:eastAsia="Calibri"/>
                <w:b w:val="0"/>
                <w:i/>
                <w:color w:val="E9DCC6"/>
                <w:sz w:val="18"/>
              </w:rPr>
              <w:t>Name</w:t>
            </w:r>
          </w:p>
        </w:tc>
        <w:tc>
          <w:tcPr>
            <w:tcW w:type="dxa" w:w="2551"/>
            <w:shd w:val="clear" w:color="auto" w:fill="174349"/>
          </w:tcPr>
          <w:p>
            <w:pPr>
              <w:spacing w:after="40" w:before="0"/>
            </w:pPr>
            <w:r>
              <w:rPr>
                <w:rFonts w:ascii="Calibri" w:hAnsi="Calibri" w:eastAsia="Calibri"/>
                <w:b/>
                <w:i w:val="0"/>
                <w:color w:val="FFFFFF"/>
                <w:sz w:val="20"/>
              </w:rPr>
              <w:t>Chữ ký</w:t>
            </w:r>
          </w:p>
          <w:p>
            <w:pPr>
              <w:spacing w:after="40" w:before="0"/>
            </w:pPr>
            <w:r>
              <w:rPr>
                <w:rFonts w:ascii="Calibri" w:hAnsi="Calibri" w:eastAsia="Calibri"/>
                <w:b w:val="0"/>
                <w:i/>
                <w:color w:val="E9DCC6"/>
                <w:sz w:val="18"/>
              </w:rPr>
              <w:t>Signature</w:t>
            </w:r>
          </w:p>
        </w:tc>
        <w:tc>
          <w:tcPr>
            <w:tcW w:type="dxa" w:w="1984"/>
            <w:shd w:val="clear" w:color="auto" w:fill="174349"/>
          </w:tcPr>
          <w:p>
            <w:pPr>
              <w:spacing w:after="40" w:before="0"/>
            </w:pPr>
            <w:r>
              <w:rPr>
                <w:rFonts w:ascii="Calibri" w:hAnsi="Calibri" w:eastAsia="Calibri"/>
                <w:b/>
                <w:i w:val="0"/>
                <w:color w:val="FFFFFF"/>
                <w:sz w:val="20"/>
              </w:rPr>
              <w:t>Ngày</w:t>
            </w:r>
          </w:p>
          <w:p>
            <w:pPr>
              <w:spacing w:after="40" w:before="0"/>
            </w:pPr>
            <w:r>
              <w:rPr>
                <w:rFonts w:ascii="Calibri" w:hAnsi="Calibri" w:eastAsia="Calibri"/>
                <w:b w:val="0"/>
                <w:i/>
                <w:color w:val="E9DCC6"/>
                <w:sz w:val="18"/>
              </w:rPr>
              <w:t>Date</w:t>
            </w:r>
          </w:p>
        </w:tc>
      </w:tr>
      <w:tr>
        <w:tc>
          <w:tcPr>
            <w:tcW w:type="dxa" w:w="2268"/>
          </w:tcPr>
          <w:p>
            <w:pPr>
              <w:spacing w:after="40" w:before="0"/>
            </w:pPr>
            <w:r>
              <w:rPr>
                <w:rFonts w:ascii="Calibri" w:hAnsi="Calibri" w:eastAsia="Calibri"/>
                <w:b w:val="0"/>
                <w:i w:val="0"/>
                <w:color w:val="2A2A2A"/>
                <w:sz w:val="20"/>
              </w:rPr>
              <w:t>Soạn thảo</w:t>
            </w:r>
          </w:p>
          <w:p>
            <w:pPr>
              <w:spacing w:after="40" w:before="0"/>
            </w:pPr>
            <w:r>
              <w:rPr>
                <w:rFonts w:ascii="Calibri" w:hAnsi="Calibri" w:eastAsia="Calibri"/>
                <w:b w:val="0"/>
                <w:i/>
                <w:color w:val="6E6256"/>
                <w:sz w:val="19"/>
              </w:rPr>
              <w:t>Prepared by</w:t>
            </w:r>
          </w:p>
        </w:tc>
        <w:tc>
          <w:tcPr>
            <w:tcW w:type="dxa" w:w="2835"/>
          </w:tcPr>
          <w:p/>
        </w:tc>
        <w:tc>
          <w:tcPr>
            <w:tcW w:type="dxa" w:w="2551"/>
          </w:tcPr>
          <w:p/>
        </w:tc>
        <w:tc>
          <w:tcPr>
            <w:tcW w:type="dxa" w:w="1984"/>
          </w:tcPr>
          <w:p/>
        </w:tc>
      </w:tr>
      <w:tr>
        <w:tc>
          <w:tcPr>
            <w:tcW w:type="dxa" w:w="2268"/>
          </w:tcPr>
          <w:p>
            <w:pPr>
              <w:spacing w:after="40" w:before="0"/>
            </w:pPr>
            <w:r>
              <w:rPr>
                <w:rFonts w:ascii="Calibri" w:hAnsi="Calibri" w:eastAsia="Calibri"/>
                <w:b w:val="0"/>
                <w:i w:val="0"/>
                <w:color w:val="2A2A2A"/>
                <w:sz w:val="20"/>
              </w:rPr>
              <w:t>Kiểm tra</w:t>
            </w:r>
          </w:p>
          <w:p>
            <w:pPr>
              <w:spacing w:after="40" w:before="0"/>
            </w:pPr>
            <w:r>
              <w:rPr>
                <w:rFonts w:ascii="Calibri" w:hAnsi="Calibri" w:eastAsia="Calibri"/>
                <w:b w:val="0"/>
                <w:i/>
                <w:color w:val="6E6256"/>
                <w:sz w:val="19"/>
              </w:rPr>
              <w:t>Reviewed by</w:t>
            </w:r>
          </w:p>
        </w:tc>
        <w:tc>
          <w:tcPr>
            <w:tcW w:type="dxa" w:w="2835"/>
          </w:tcPr>
          <w:p/>
        </w:tc>
        <w:tc>
          <w:tcPr>
            <w:tcW w:type="dxa" w:w="2551"/>
          </w:tcPr>
          <w:p/>
        </w:tc>
        <w:tc>
          <w:tcPr>
            <w:tcW w:type="dxa" w:w="1984"/>
          </w:tcPr>
          <w:p/>
        </w:tc>
      </w:tr>
      <w:tr>
        <w:tc>
          <w:tcPr>
            <w:tcW w:type="dxa" w:w="2268"/>
          </w:tcPr>
          <w:p>
            <w:pPr>
              <w:spacing w:after="40" w:before="0"/>
            </w:pPr>
            <w:r>
              <w:rPr>
                <w:rFonts w:ascii="Calibri" w:hAnsi="Calibri" w:eastAsia="Calibri"/>
                <w:b w:val="0"/>
                <w:i w:val="0"/>
                <w:color w:val="2A2A2A"/>
                <w:sz w:val="20"/>
              </w:rPr>
              <w:t>Phê duyệt</w:t>
            </w:r>
          </w:p>
          <w:p>
            <w:pPr>
              <w:spacing w:after="40" w:before="0"/>
            </w:pPr>
            <w:r>
              <w:rPr>
                <w:rFonts w:ascii="Calibri" w:hAnsi="Calibri" w:eastAsia="Calibri"/>
                <w:b w:val="0"/>
                <w:i/>
                <w:color w:val="6E6256"/>
                <w:sz w:val="19"/>
              </w:rPr>
              <w:t>Approved by</w:t>
            </w:r>
          </w:p>
        </w:tc>
        <w:tc>
          <w:tcPr>
            <w:tcW w:type="dxa" w:w="2835"/>
          </w:tcPr>
          <w:p/>
        </w:tc>
        <w:tc>
          <w:tcPr>
            <w:tcW w:type="dxa" w:w="2551"/>
          </w:tcPr>
          <w:p/>
        </w:tc>
        <w:tc>
          <w:tcPr>
            <w:tcW w:type="dxa" w:w="1984"/>
          </w:tcPr>
          <w:p/>
        </w:tc>
      </w:tr>
    </w:tbl>
    <w:p>
      <w:pPr>
        <w:pStyle w:val="Heading1"/>
        <w:keepNext/>
        <w:spacing w:before="280" w:after="80"/>
        <w:pBdr>
          <w:bottom w:val="single" w:sz="8" w:space="1" w:color="E89E3A"/>
        </w:pBdr>
      </w:pPr>
      <w:r>
        <w:rPr>
          <w:rFonts w:ascii="Calibri" w:hAnsi="Calibri" w:eastAsia="Calibri"/>
          <w:b/>
          <w:i w:val="0"/>
          <w:color w:val="174349"/>
          <w:sz w:val="28"/>
        </w:rPr>
        <w:t>1. Mục đích</w:t>
      </w:r>
      <w:r>
        <w:rPr>
          <w:rFonts w:ascii="Calibri" w:hAnsi="Calibri" w:eastAsia="Calibri"/>
          <w:b w:val="0"/>
          <w:i/>
          <w:color w:val="C8791E"/>
          <w:sz w:val="24"/>
        </w:rPr>
        <w:t xml:space="preserve">  /  Purpose</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4819"/>
          </w:tcPr>
          <w:p>
            <w:pPr>
              <w:spacing w:after="40" w:before="0"/>
            </w:pPr>
            <w:r>
              <w:rPr>
                <w:rFonts w:ascii="Calibri" w:hAnsi="Calibri" w:eastAsia="Calibri"/>
                <w:b w:val="0"/>
                <w:i w:val="0"/>
                <w:color w:val="2A2A2A"/>
                <w:sz w:val="20"/>
              </w:rPr>
              <w:t>Hướng dẫn người dùng cuối tìm nhanh nội dung chữ bên trong tài liệu (Excel, Word, PDF, HTML, văn bản thuần…) bằng Universal Text Search v8, không cần mở từng tệp.</w:t>
            </w:r>
          </w:p>
        </w:tc>
        <w:tc>
          <w:tcPr>
            <w:tcW w:type="dxa" w:w="4819"/>
          </w:tcPr>
          <w:p>
            <w:pPr>
              <w:spacing w:after="40" w:before="0"/>
            </w:pPr>
            <w:r>
              <w:rPr>
                <w:rFonts w:ascii="Calibri" w:hAnsi="Calibri" w:eastAsia="Calibri"/>
                <w:b w:val="0"/>
                <w:i/>
                <w:color w:val="6E6256"/>
                <w:sz w:val="19"/>
              </w:rPr>
              <w:t>Guide end users to quickly find text inside documents (Excel, Word, PDF, HTML, plain text…) with Universal Text Search v8, without opening each file.</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2. Phạm vi áp dụng</w:t>
      </w:r>
      <w:r>
        <w:rPr>
          <w:rFonts w:ascii="Calibri" w:hAnsi="Calibri" w:eastAsia="Calibri"/>
          <w:b w:val="0"/>
          <w:i/>
          <w:color w:val="C8791E"/>
          <w:sz w:val="24"/>
        </w:rPr>
        <w:t xml:space="preserve">  /  Scope</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4819"/>
          </w:tcPr>
          <w:p>
            <w:pPr>
              <w:spacing w:after="40" w:before="0"/>
            </w:pPr>
            <w:r>
              <w:rPr>
                <w:rFonts w:ascii="Calibri" w:hAnsi="Calibri" w:eastAsia="Calibri"/>
                <w:b w:val="0"/>
                <w:i w:val="0"/>
                <w:color w:val="2A2A2A"/>
                <w:sz w:val="20"/>
              </w:rPr>
              <w:t>•  Áp dụng cho mọi người dùng Windows 10/11 sử dụng tệp Universal_Text_Search_v8.exe.</w:t>
            </w:r>
          </w:p>
        </w:tc>
        <w:tc>
          <w:tcPr>
            <w:tcW w:type="dxa" w:w="4819"/>
          </w:tcPr>
          <w:p>
            <w:pPr>
              <w:spacing w:after="40" w:before="0"/>
            </w:pPr>
            <w:r>
              <w:rPr>
                <w:rFonts w:ascii="Calibri" w:hAnsi="Calibri" w:eastAsia="Calibri"/>
                <w:b w:val="0"/>
                <w:i/>
                <w:color w:val="6E6256"/>
                <w:sz w:val="19"/>
              </w:rPr>
              <w:t>•  Applies to all Windows 10/11 users running Universal_Text_Search_v8.exe.</w:t>
            </w:r>
          </w:p>
        </w:tc>
      </w:tr>
      <w:tr>
        <w:tc>
          <w:tcPr>
            <w:tcW w:type="dxa" w:w="4819"/>
            <w:shd w:val="clear" w:color="auto" w:fill="FFF7E9"/>
          </w:tcPr>
          <w:p>
            <w:pPr>
              <w:spacing w:after="40" w:before="0"/>
            </w:pPr>
            <w:r>
              <w:rPr>
                <w:rFonts w:ascii="Calibri" w:hAnsi="Calibri" w:eastAsia="Calibri"/>
                <w:b w:val="0"/>
                <w:i w:val="0"/>
                <w:color w:val="2A2A2A"/>
                <w:sz w:val="20"/>
              </w:rPr>
              <w:t>•  Tìm trong thư mục trên ổ cục bộ và ổ mạng.</w:t>
            </w:r>
          </w:p>
        </w:tc>
        <w:tc>
          <w:tcPr>
            <w:tcW w:type="dxa" w:w="4819"/>
            <w:shd w:val="clear" w:color="auto" w:fill="FFF7E9"/>
          </w:tcPr>
          <w:p>
            <w:pPr>
              <w:spacing w:after="40" w:before="0"/>
            </w:pPr>
            <w:r>
              <w:rPr>
                <w:rFonts w:ascii="Calibri" w:hAnsi="Calibri" w:eastAsia="Calibri"/>
                <w:b w:val="0"/>
                <w:i/>
                <w:color w:val="6E6256"/>
                <w:sz w:val="19"/>
              </w:rPr>
              <w:t>•  Searches folders on local and network drives.</w:t>
            </w:r>
          </w:p>
        </w:tc>
      </w:tr>
      <w:tr>
        <w:tc>
          <w:tcPr>
            <w:tcW w:type="dxa" w:w="4819"/>
          </w:tcPr>
          <w:p>
            <w:pPr>
              <w:spacing w:after="40" w:before="0"/>
            </w:pPr>
            <w:r>
              <w:rPr>
                <w:rFonts w:ascii="Calibri" w:hAnsi="Calibri" w:eastAsia="Calibri"/>
                <w:b w:val="0"/>
                <w:i w:val="0"/>
                <w:color w:val="2A2A2A"/>
                <w:sz w:val="20"/>
              </w:rPr>
              <w:t>•  Phần mềm chỉ đọc tệp: không sửa, không xoá, không gửi dữ liệu ra ngoài.</w:t>
            </w:r>
          </w:p>
        </w:tc>
        <w:tc>
          <w:tcPr>
            <w:tcW w:type="dxa" w:w="4819"/>
          </w:tcPr>
          <w:p>
            <w:pPr>
              <w:spacing w:after="40" w:before="0"/>
            </w:pPr>
            <w:r>
              <w:rPr>
                <w:rFonts w:ascii="Calibri" w:hAnsi="Calibri" w:eastAsia="Calibri"/>
                <w:b w:val="0"/>
                <w:i/>
                <w:color w:val="6E6256"/>
                <w:sz w:val="19"/>
              </w:rPr>
              <w:t>•  The software only reads files: it never edits, deletes or uploads them.</w:t>
            </w:r>
          </w:p>
        </w:tc>
      </w:tr>
      <w:tr>
        <w:tc>
          <w:tcPr>
            <w:tcW w:type="dxa" w:w="4819"/>
            <w:shd w:val="clear" w:color="auto" w:fill="FFF7E9"/>
          </w:tcPr>
          <w:p>
            <w:pPr>
              <w:spacing w:after="40" w:before="0"/>
            </w:pPr>
            <w:r>
              <w:rPr>
                <w:rFonts w:ascii="Calibri" w:hAnsi="Calibri" w:eastAsia="Calibri"/>
                <w:b w:val="0"/>
                <w:i w:val="0"/>
                <w:color w:val="2A2A2A"/>
                <w:sz w:val="20"/>
              </w:rPr>
              <w:t>•  Không áp dụng cho PDF dạng ảnh quét (không có OCR) và tệp PowerPoint.</w:t>
            </w:r>
          </w:p>
        </w:tc>
        <w:tc>
          <w:tcPr>
            <w:tcW w:type="dxa" w:w="4819"/>
            <w:shd w:val="clear" w:color="auto" w:fill="FFF7E9"/>
          </w:tcPr>
          <w:p>
            <w:pPr>
              <w:spacing w:after="40" w:before="0"/>
            </w:pPr>
            <w:r>
              <w:rPr>
                <w:rFonts w:ascii="Calibri" w:hAnsi="Calibri" w:eastAsia="Calibri"/>
                <w:b w:val="0"/>
                <w:i/>
                <w:color w:val="6E6256"/>
                <w:sz w:val="19"/>
              </w:rPr>
              <w:t>•  Not applicable to scanned-image PDFs (no OCR) and PowerPoint files.</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3. Thuật ngữ</w:t>
      </w:r>
      <w:r>
        <w:rPr>
          <w:rFonts w:ascii="Calibri" w:hAnsi="Calibri" w:eastAsia="Calibri"/>
          <w:b w:val="0"/>
          <w:i/>
          <w:color w:val="C8791E"/>
          <w:sz w:val="24"/>
        </w:rPr>
        <w:t xml:space="preserve">  /  Definitions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3118"/>
            <w:shd w:val="clear" w:color="auto" w:fill="174349"/>
          </w:tcPr>
          <w:p>
            <w:pPr>
              <w:spacing w:after="40" w:before="0"/>
            </w:pPr>
            <w:r>
              <w:rPr>
                <w:rFonts w:ascii="Calibri" w:hAnsi="Calibri" w:eastAsia="Calibri"/>
                <w:b/>
                <w:i w:val="0"/>
                <w:color w:val="FFFFFF"/>
                <w:sz w:val="20"/>
              </w:rPr>
              <w:t>Thuật ngữ</w:t>
            </w:r>
          </w:p>
          <w:p>
            <w:pPr>
              <w:spacing w:after="40" w:before="0"/>
            </w:pPr>
            <w:r>
              <w:rPr>
                <w:rFonts w:ascii="Calibri" w:hAnsi="Calibri" w:eastAsia="Calibri"/>
                <w:b w:val="0"/>
                <w:i/>
                <w:color w:val="E9DCC6"/>
                <w:sz w:val="18"/>
              </w:rPr>
              <w:t>Term</w:t>
            </w:r>
          </w:p>
        </w:tc>
        <w:tc>
          <w:tcPr>
            <w:tcW w:type="dxa" w:w="6520"/>
            <w:shd w:val="clear" w:color="auto" w:fill="174349"/>
          </w:tcPr>
          <w:p>
            <w:pPr>
              <w:spacing w:after="40" w:before="0"/>
            </w:pPr>
            <w:r>
              <w:rPr>
                <w:rFonts w:ascii="Calibri" w:hAnsi="Calibri" w:eastAsia="Calibri"/>
                <w:b/>
                <w:i w:val="0"/>
                <w:color w:val="FFFFFF"/>
                <w:sz w:val="20"/>
              </w:rPr>
              <w:t>Ý nghĩa</w:t>
            </w:r>
          </w:p>
          <w:p>
            <w:pPr>
              <w:spacing w:after="40" w:before="0"/>
            </w:pPr>
            <w:r>
              <w:rPr>
                <w:rFonts w:ascii="Calibri" w:hAnsi="Calibri" w:eastAsia="Calibri"/>
                <w:b w:val="0"/>
                <w:i/>
                <w:color w:val="E9DCC6"/>
                <w:sz w:val="18"/>
              </w:rPr>
              <w:t>Meaning</w:t>
            </w:r>
          </w:p>
        </w:tc>
      </w:tr>
      <w:tr>
        <w:tc>
          <w:tcPr>
            <w:tcW w:type="dxa" w:w="3118"/>
          </w:tcPr>
          <w:p>
            <w:pPr>
              <w:spacing w:after="40" w:before="0"/>
            </w:pPr>
            <w:r>
              <w:rPr>
                <w:rFonts w:ascii="Calibri" w:hAnsi="Calibri" w:eastAsia="Calibri"/>
                <w:b w:val="0"/>
                <w:i w:val="0"/>
                <w:color w:val="2A2A2A"/>
                <w:sz w:val="20"/>
              </w:rPr>
              <w:t>Chỉ mục (Index / FTS)</w:t>
            </w:r>
          </w:p>
          <w:p>
            <w:pPr>
              <w:spacing w:after="40" w:before="0"/>
            </w:pPr>
            <w:r>
              <w:rPr>
                <w:rFonts w:ascii="Calibri" w:hAnsi="Calibri" w:eastAsia="Calibri"/>
                <w:b w:val="0"/>
                <w:i/>
                <w:color w:val="6E6256"/>
                <w:sz w:val="19"/>
              </w:rPr>
              <w:t>Index (FTS)</w:t>
            </w:r>
          </w:p>
        </w:tc>
        <w:tc>
          <w:tcPr>
            <w:tcW w:type="dxa" w:w="6520"/>
          </w:tcPr>
          <w:p>
            <w:pPr>
              <w:spacing w:after="40" w:before="0"/>
            </w:pPr>
            <w:r>
              <w:rPr>
                <w:rFonts w:ascii="Calibri" w:hAnsi="Calibri" w:eastAsia="Calibri"/>
                <w:b w:val="0"/>
                <w:i w:val="0"/>
                <w:color w:val="2A2A2A"/>
                <w:sz w:val="20"/>
              </w:rPr>
              <w:t>Cơ sở dữ liệu nội dung đã đọc sẵn từ tệp; giúp tìm gần như tức thì và không cần gõ dấu.</w:t>
            </w:r>
          </w:p>
          <w:p>
            <w:pPr>
              <w:spacing w:after="40" w:before="0"/>
            </w:pPr>
            <w:r>
              <w:rPr>
                <w:rFonts w:ascii="Calibri" w:hAnsi="Calibri" w:eastAsia="Calibri"/>
                <w:b w:val="0"/>
                <w:i/>
                <w:color w:val="6E6256"/>
                <w:sz w:val="19"/>
              </w:rPr>
              <w:t>A database of text pre-read from files; makes searching near-instant and accent-insensitive.</w:t>
            </w:r>
          </w:p>
        </w:tc>
      </w:tr>
      <w:tr>
        <w:tc>
          <w:tcPr>
            <w:tcW w:type="dxa" w:w="3118"/>
            <w:shd w:val="clear" w:color="auto" w:fill="FFF7E9"/>
          </w:tcPr>
          <w:p>
            <w:pPr>
              <w:spacing w:after="40" w:before="0"/>
            </w:pPr>
            <w:r>
              <w:rPr>
                <w:rFonts w:ascii="Calibri" w:hAnsi="Calibri" w:eastAsia="Calibri"/>
                <w:b w:val="0"/>
                <w:i w:val="0"/>
                <w:color w:val="2A2A2A"/>
                <w:sz w:val="20"/>
              </w:rPr>
              <w:t>Quét trực tiếp (Live scan)</w:t>
            </w:r>
          </w:p>
          <w:p>
            <w:pPr>
              <w:spacing w:after="40" w:before="0"/>
            </w:pPr>
            <w:r>
              <w:rPr>
                <w:rFonts w:ascii="Calibri" w:hAnsi="Calibri" w:eastAsia="Calibri"/>
                <w:b w:val="0"/>
                <w:i/>
                <w:color w:val="6E6256"/>
                <w:sz w:val="19"/>
              </w:rPr>
              <w:t>Live scan</w:t>
            </w:r>
          </w:p>
        </w:tc>
        <w:tc>
          <w:tcPr>
            <w:tcW w:type="dxa" w:w="6520"/>
            <w:shd w:val="clear" w:color="auto" w:fill="FFF7E9"/>
          </w:tcPr>
          <w:p>
            <w:pPr>
              <w:spacing w:after="40" w:before="0"/>
            </w:pPr>
            <w:r>
              <w:rPr>
                <w:rFonts w:ascii="Calibri" w:hAnsi="Calibri" w:eastAsia="Calibri"/>
                <w:b w:val="0"/>
                <w:i w:val="0"/>
                <w:color w:val="2A2A2A"/>
                <w:sz w:val="20"/>
              </w:rPr>
              <w:t>Đọc từng tệp ngay lúc tìm; không cần chỉ mục nhưng chậm hơn.</w:t>
            </w:r>
          </w:p>
          <w:p>
            <w:pPr>
              <w:spacing w:after="40" w:before="0"/>
            </w:pPr>
            <w:r>
              <w:rPr>
                <w:rFonts w:ascii="Calibri" w:hAnsi="Calibri" w:eastAsia="Calibri"/>
                <w:b w:val="0"/>
                <w:i/>
                <w:color w:val="6E6256"/>
                <w:sz w:val="19"/>
              </w:rPr>
              <w:t>Reads every file at search time; needs no index but is slower.</w:t>
            </w:r>
          </w:p>
        </w:tc>
      </w:tr>
      <w:tr>
        <w:tc>
          <w:tcPr>
            <w:tcW w:type="dxa" w:w="3118"/>
          </w:tcPr>
          <w:p>
            <w:pPr>
              <w:spacing w:after="40" w:before="0"/>
            </w:pPr>
            <w:r>
              <w:rPr>
                <w:rFonts w:ascii="Calibri" w:hAnsi="Calibri" w:eastAsia="Calibri"/>
                <w:b w:val="0"/>
                <w:i w:val="0"/>
                <w:color w:val="2A2A2A"/>
                <w:sz w:val="20"/>
              </w:rPr>
              <w:t>Từ khoá</w:t>
            </w:r>
          </w:p>
          <w:p>
            <w:pPr>
              <w:spacing w:after="40" w:before="0"/>
            </w:pPr>
            <w:r>
              <w:rPr>
                <w:rFonts w:ascii="Calibri" w:hAnsi="Calibri" w:eastAsia="Calibri"/>
                <w:b w:val="0"/>
                <w:i/>
                <w:color w:val="6E6256"/>
                <w:sz w:val="19"/>
              </w:rPr>
              <w:t>Keyword</w:t>
            </w:r>
          </w:p>
        </w:tc>
        <w:tc>
          <w:tcPr>
            <w:tcW w:type="dxa" w:w="6520"/>
          </w:tcPr>
          <w:p>
            <w:pPr>
              <w:spacing w:after="40" w:before="0"/>
            </w:pPr>
            <w:r>
              <w:rPr>
                <w:rFonts w:ascii="Calibri" w:hAnsi="Calibri" w:eastAsia="Calibri"/>
                <w:b w:val="0"/>
                <w:i w:val="0"/>
                <w:color w:val="2A2A2A"/>
                <w:sz w:val="20"/>
              </w:rPr>
              <w:t>Từ hoặc cụm từ cần tìm.</w:t>
            </w:r>
          </w:p>
          <w:p>
            <w:pPr>
              <w:spacing w:after="40" w:before="0"/>
            </w:pPr>
            <w:r>
              <w:rPr>
                <w:rFonts w:ascii="Calibri" w:hAnsi="Calibri" w:eastAsia="Calibri"/>
                <w:b w:val="0"/>
                <w:i/>
                <w:color w:val="6E6256"/>
                <w:sz w:val="19"/>
              </w:rPr>
              <w:t>The word or phrase to look for.</w:t>
            </w:r>
          </w:p>
        </w:tc>
      </w:tr>
      <w:tr>
        <w:tc>
          <w:tcPr>
            <w:tcW w:type="dxa" w:w="3118"/>
            <w:shd w:val="clear" w:color="auto" w:fill="FFF7E9"/>
          </w:tcPr>
          <w:p>
            <w:pPr>
              <w:spacing w:after="40" w:before="0"/>
            </w:pPr>
            <w:r>
              <w:rPr>
                <w:rFonts w:ascii="Calibri" w:hAnsi="Calibri" w:eastAsia="Calibri"/>
                <w:b w:val="0"/>
                <w:i w:val="0"/>
                <w:color w:val="2A2A2A"/>
                <w:sz w:val="20"/>
              </w:rPr>
              <w:t>Đoạn trích (Snippet)</w:t>
            </w:r>
          </w:p>
          <w:p>
            <w:pPr>
              <w:spacing w:after="40" w:before="0"/>
            </w:pPr>
            <w:r>
              <w:rPr>
                <w:rFonts w:ascii="Calibri" w:hAnsi="Calibri" w:eastAsia="Calibri"/>
                <w:b w:val="0"/>
                <w:i/>
                <w:color w:val="6E6256"/>
                <w:sz w:val="19"/>
              </w:rPr>
              <w:t>Snippet</w:t>
            </w:r>
          </w:p>
        </w:tc>
        <w:tc>
          <w:tcPr>
            <w:tcW w:type="dxa" w:w="6520"/>
            <w:shd w:val="clear" w:color="auto" w:fill="FFF7E9"/>
          </w:tcPr>
          <w:p>
            <w:pPr>
              <w:spacing w:after="40" w:before="0"/>
            </w:pPr>
            <w:r>
              <w:rPr>
                <w:rFonts w:ascii="Calibri" w:hAnsi="Calibri" w:eastAsia="Calibri"/>
                <w:b w:val="0"/>
                <w:i w:val="0"/>
                <w:color w:val="2A2A2A"/>
                <w:sz w:val="20"/>
              </w:rPr>
              <w:t>Vài chữ quanh vị trí tìm thấy, hiển thị ở cột cuối bảng kết quả.</w:t>
            </w:r>
          </w:p>
          <w:p>
            <w:pPr>
              <w:spacing w:after="40" w:before="0"/>
            </w:pPr>
            <w:r>
              <w:rPr>
                <w:rFonts w:ascii="Calibri" w:hAnsi="Calibri" w:eastAsia="Calibri"/>
                <w:b w:val="0"/>
                <w:i/>
                <w:color w:val="6E6256"/>
                <w:sz w:val="19"/>
              </w:rPr>
              <w:t>A few words around the match, shown in the last results column.</w:t>
            </w:r>
          </w:p>
        </w:tc>
      </w:tr>
      <w:tr>
        <w:tc>
          <w:tcPr>
            <w:tcW w:type="dxa" w:w="3118"/>
          </w:tcPr>
          <w:p>
            <w:pPr>
              <w:spacing w:after="40" w:before="0"/>
            </w:pPr>
            <w:r>
              <w:rPr>
                <w:rFonts w:ascii="Calibri" w:hAnsi="Calibri" w:eastAsia="Calibri"/>
                <w:b w:val="0"/>
                <w:i w:val="0"/>
                <w:color w:val="2A2A2A"/>
                <w:sz w:val="20"/>
              </w:rPr>
              <w:t>Giao diện (Appearance)</w:t>
            </w:r>
          </w:p>
          <w:p>
            <w:pPr>
              <w:spacing w:after="40" w:before="0"/>
            </w:pPr>
            <w:r>
              <w:rPr>
                <w:rFonts w:ascii="Calibri" w:hAnsi="Calibri" w:eastAsia="Calibri"/>
                <w:b w:val="0"/>
                <w:i/>
                <w:color w:val="6E6256"/>
                <w:sz w:val="19"/>
              </w:rPr>
              <w:t>Appearance (theme)</w:t>
            </w:r>
          </w:p>
        </w:tc>
        <w:tc>
          <w:tcPr>
            <w:tcW w:type="dxa" w:w="6520"/>
          </w:tcPr>
          <w:p>
            <w:pPr>
              <w:spacing w:after="40" w:before="0"/>
            </w:pPr>
            <w:r>
              <w:rPr>
                <w:rFonts w:ascii="Calibri" w:hAnsi="Calibri" w:eastAsia="Calibri"/>
                <w:b w:val="0"/>
                <w:i w:val="0"/>
                <w:color w:val="2A2A2A"/>
                <w:sz w:val="20"/>
              </w:rPr>
              <w:t>Bộ màu của ứng dụng: System, Light, Dark, Luxury Warm, Modern Blue-Gray.</w:t>
            </w:r>
          </w:p>
          <w:p>
            <w:pPr>
              <w:spacing w:after="40" w:before="0"/>
            </w:pPr>
            <w:r>
              <w:rPr>
                <w:rFonts w:ascii="Calibri" w:hAnsi="Calibri" w:eastAsia="Calibri"/>
                <w:b w:val="0"/>
                <w:i/>
                <w:color w:val="6E6256"/>
                <w:sz w:val="19"/>
              </w:rPr>
              <w:t>The application colour set: System, Light, Dark, Luxury Warm, Modern Blue-Gray.</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4. Yêu cầu hệ thống</w:t>
      </w:r>
      <w:r>
        <w:rPr>
          <w:rFonts w:ascii="Calibri" w:hAnsi="Calibri" w:eastAsia="Calibri"/>
          <w:b w:val="0"/>
          <w:i/>
          <w:color w:val="C8791E"/>
          <w:sz w:val="24"/>
        </w:rPr>
        <w:t xml:space="preserve">  /  Requirements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4819"/>
          </w:tcPr>
          <w:p>
            <w:pPr>
              <w:spacing w:after="40" w:before="0"/>
            </w:pPr>
            <w:r>
              <w:rPr>
                <w:rFonts w:ascii="Calibri" w:hAnsi="Calibri" w:eastAsia="Calibri"/>
                <w:b w:val="0"/>
                <w:i w:val="0"/>
                <w:color w:val="2A2A2A"/>
                <w:sz w:val="20"/>
              </w:rPr>
              <w:t>•  Windows 10 hoặc 11 (64-bit). Không cần cài đặt, không cần Python.</w:t>
            </w:r>
          </w:p>
        </w:tc>
        <w:tc>
          <w:tcPr>
            <w:tcW w:type="dxa" w:w="4819"/>
          </w:tcPr>
          <w:p>
            <w:pPr>
              <w:spacing w:after="40" w:before="0"/>
            </w:pPr>
            <w:r>
              <w:rPr>
                <w:rFonts w:ascii="Calibri" w:hAnsi="Calibri" w:eastAsia="Calibri"/>
                <w:b w:val="0"/>
                <w:i/>
                <w:color w:val="6E6256"/>
                <w:sz w:val="19"/>
              </w:rPr>
              <w:t>•  Windows 10 or 11 (64-bit). No installation and no Python required.</w:t>
            </w:r>
          </w:p>
        </w:tc>
      </w:tr>
      <w:tr>
        <w:tc>
          <w:tcPr>
            <w:tcW w:type="dxa" w:w="4819"/>
            <w:shd w:val="clear" w:color="auto" w:fill="FFF7E9"/>
          </w:tcPr>
          <w:p>
            <w:pPr>
              <w:spacing w:after="40" w:before="0"/>
            </w:pPr>
            <w:r>
              <w:rPr>
                <w:rFonts w:ascii="Calibri" w:hAnsi="Calibri" w:eastAsia="Calibri"/>
                <w:b w:val="0"/>
                <w:i w:val="0"/>
                <w:color w:val="2A2A2A"/>
                <w:sz w:val="20"/>
              </w:rPr>
              <w:t>•  Tệp Universal_Text_Search_v8.exe (khoảng 23 MB) đặt ở thư mục bất kỳ có quyền chạy.</w:t>
            </w:r>
          </w:p>
        </w:tc>
        <w:tc>
          <w:tcPr>
            <w:tcW w:type="dxa" w:w="4819"/>
            <w:shd w:val="clear" w:color="auto" w:fill="FFF7E9"/>
          </w:tcPr>
          <w:p>
            <w:pPr>
              <w:spacing w:after="40" w:before="0"/>
            </w:pPr>
            <w:r>
              <w:rPr>
                <w:rFonts w:ascii="Calibri" w:hAnsi="Calibri" w:eastAsia="Calibri"/>
                <w:b w:val="0"/>
                <w:i/>
                <w:color w:val="6E6256"/>
                <w:sz w:val="19"/>
              </w:rPr>
              <w:t>•  The Universal_Text_Search_v8.exe file (about 23 MB) placed in any folder you can run from.</w:t>
            </w:r>
          </w:p>
        </w:tc>
      </w:tr>
      <w:tr>
        <w:tc>
          <w:tcPr>
            <w:tcW w:type="dxa" w:w="4819"/>
          </w:tcPr>
          <w:p>
            <w:pPr>
              <w:spacing w:after="40" w:before="0"/>
            </w:pPr>
            <w:r>
              <w:rPr>
                <w:rFonts w:ascii="Calibri" w:hAnsi="Calibri" w:eastAsia="Calibri"/>
                <w:b w:val="0"/>
                <w:i w:val="0"/>
                <w:color w:val="2A2A2A"/>
                <w:sz w:val="20"/>
              </w:rPr>
              <w:t>•  Quyền đọc các thư mục cần tìm; quyền ghi vào thư mục AppData của bạn (để lưu chỉ mục).</w:t>
            </w:r>
          </w:p>
        </w:tc>
        <w:tc>
          <w:tcPr>
            <w:tcW w:type="dxa" w:w="4819"/>
          </w:tcPr>
          <w:p>
            <w:pPr>
              <w:spacing w:after="40" w:before="0"/>
            </w:pPr>
            <w:r>
              <w:rPr>
                <w:rFonts w:ascii="Calibri" w:hAnsi="Calibri" w:eastAsia="Calibri"/>
                <w:b w:val="0"/>
                <w:i/>
                <w:color w:val="6E6256"/>
                <w:sz w:val="19"/>
              </w:rPr>
              <w:t>•  Read access to the folders to search; write access to your AppData folder (to store the index).</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5. Giao diện chính</w:t>
      </w:r>
      <w:r>
        <w:rPr>
          <w:rFonts w:ascii="Calibri" w:hAnsi="Calibri" w:eastAsia="Calibri"/>
          <w:b w:val="0"/>
          <w:i/>
          <w:color w:val="C8791E"/>
          <w:sz w:val="24"/>
        </w:rPr>
        <w:t xml:space="preserve">  /  Main window</w:t>
      </w:r>
    </w:p>
    <w:p>
      <w:pPr>
        <w:jc w:val="center"/>
      </w:pPr>
      <w:r>
        <w:drawing>
          <wp:inline xmlns:a="http://schemas.openxmlformats.org/drawingml/2006/main" xmlns:pic="http://schemas.openxmlformats.org/drawingml/2006/picture">
            <wp:extent cx="6120000" cy="3295385"/>
            <wp:docPr id="2" name="Picture 2"/>
            <wp:cNvGraphicFramePr>
              <a:graphicFrameLocks noChangeAspect="1"/>
            </wp:cNvGraphicFramePr>
            <a:graphic>
              <a:graphicData uri="http://schemas.openxmlformats.org/drawingml/2006/picture">
                <pic:pic>
                  <pic:nvPicPr>
                    <pic:cNvPr id="0" name="ui_main_callouts.png"/>
                    <pic:cNvPicPr/>
                  </pic:nvPicPr>
                  <pic:blipFill>
                    <a:blip r:embed="rId12"/>
                    <a:stretch>
                      <a:fillRect/>
                    </a:stretch>
                  </pic:blipFill>
                  <pic:spPr>
                    <a:xfrm>
                      <a:off x="0" y="0"/>
                      <a:ext cx="6120000" cy="3295385"/>
                    </a:xfrm>
                    <a:prstGeom prst="rect"/>
                  </pic:spPr>
                </pic:pic>
              </a:graphicData>
            </a:graphic>
          </wp:inline>
        </w:drawing>
      </w:r>
    </w:p>
    <w:p>
      <w:pPr>
        <w:jc w:val="center"/>
      </w:pPr>
      <w:r>
        <w:rPr>
          <w:rFonts w:ascii="Calibri" w:hAnsi="Calibri" w:eastAsia="Calibri"/>
          <w:b w:val="0"/>
          <w:i/>
          <w:color w:val="6E6256"/>
          <w:sz w:val="17"/>
        </w:rPr>
        <w:t>Hình 1 – Cửa sổ chính với các vùng được đánh số.  /  Figure 1 – Main window with numbered areas.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680"/>
            <w:shd w:val="clear" w:color="auto" w:fill="174349"/>
          </w:tcPr>
          <w:p>
            <w:pPr>
              <w:spacing w:after="40" w:before="0"/>
            </w:pPr>
            <w:r>
              <w:rPr>
                <w:rFonts w:ascii="Calibri" w:hAnsi="Calibri" w:eastAsia="Calibri"/>
                <w:b/>
                <w:i w:val="0"/>
                <w:color w:val="FFFFFF"/>
                <w:sz w:val="20"/>
              </w:rPr>
              <w:t>#</w:t>
            </w:r>
          </w:p>
        </w:tc>
        <w:tc>
          <w:tcPr>
            <w:tcW w:type="dxa" w:w="3005"/>
            <w:shd w:val="clear" w:color="auto" w:fill="174349"/>
          </w:tcPr>
          <w:p>
            <w:pPr>
              <w:spacing w:after="40" w:before="0"/>
            </w:pPr>
            <w:r>
              <w:rPr>
                <w:rFonts w:ascii="Calibri" w:hAnsi="Calibri" w:eastAsia="Calibri"/>
                <w:b/>
                <w:i w:val="0"/>
                <w:color w:val="FFFFFF"/>
                <w:sz w:val="20"/>
              </w:rPr>
              <w:t>Vùng</w:t>
            </w:r>
          </w:p>
          <w:p>
            <w:pPr>
              <w:spacing w:after="40" w:before="0"/>
            </w:pPr>
            <w:r>
              <w:rPr>
                <w:rFonts w:ascii="Calibri" w:hAnsi="Calibri" w:eastAsia="Calibri"/>
                <w:b w:val="0"/>
                <w:i/>
                <w:color w:val="E9DCC6"/>
                <w:sz w:val="18"/>
              </w:rPr>
              <w:t>Area</w:t>
            </w:r>
          </w:p>
        </w:tc>
        <w:tc>
          <w:tcPr>
            <w:tcW w:type="dxa" w:w="5953"/>
            <w:shd w:val="clear" w:color="auto" w:fill="174349"/>
          </w:tcPr>
          <w:p>
            <w:pPr>
              <w:spacing w:after="40" w:before="0"/>
            </w:pPr>
            <w:r>
              <w:rPr>
                <w:rFonts w:ascii="Calibri" w:hAnsi="Calibri" w:eastAsia="Calibri"/>
                <w:b/>
                <w:i w:val="0"/>
                <w:color w:val="FFFFFF"/>
                <w:sz w:val="20"/>
              </w:rPr>
              <w:t>Chức năng</w:t>
            </w:r>
          </w:p>
          <w:p>
            <w:pPr>
              <w:spacing w:after="40" w:before="0"/>
            </w:pPr>
            <w:r>
              <w:rPr>
                <w:rFonts w:ascii="Calibri" w:hAnsi="Calibri" w:eastAsia="Calibri"/>
                <w:b w:val="0"/>
                <w:i/>
                <w:color w:val="E9DCC6"/>
                <w:sz w:val="18"/>
              </w:rPr>
              <w:t>Function</w:t>
            </w:r>
          </w:p>
        </w:tc>
      </w:tr>
      <w:tr>
        <w:tc>
          <w:tcPr>
            <w:tcW w:type="dxa" w:w="680"/>
          </w:tcPr>
          <w:p>
            <w:pPr>
              <w:spacing w:after="40" w:before="0"/>
            </w:pPr>
            <w:r>
              <w:rPr>
                <w:rFonts w:ascii="Calibri" w:hAnsi="Calibri" w:eastAsia="Calibri"/>
                <w:b w:val="0"/>
                <w:i w:val="0"/>
                <w:color w:val="2A2A2A"/>
                <w:sz w:val="20"/>
              </w:rPr>
              <w:t>1</w:t>
            </w:r>
          </w:p>
        </w:tc>
        <w:tc>
          <w:tcPr>
            <w:tcW w:type="dxa" w:w="3005"/>
          </w:tcPr>
          <w:p>
            <w:pPr>
              <w:spacing w:after="40" w:before="0"/>
            </w:pPr>
            <w:r>
              <w:rPr>
                <w:rFonts w:ascii="Calibri" w:hAnsi="Calibri" w:eastAsia="Calibri"/>
                <w:b w:val="0"/>
                <w:i w:val="0"/>
                <w:color w:val="2A2A2A"/>
                <w:sz w:val="20"/>
              </w:rPr>
              <w:t>Từ khoá</w:t>
            </w:r>
          </w:p>
          <w:p>
            <w:pPr>
              <w:spacing w:after="40" w:before="0"/>
            </w:pPr>
            <w:r>
              <w:rPr>
                <w:rFonts w:ascii="Calibri" w:hAnsi="Calibri" w:eastAsia="Calibri"/>
                <w:b w:val="0"/>
                <w:i/>
                <w:color w:val="6E6256"/>
                <w:sz w:val="19"/>
              </w:rPr>
              <w:t>Keyword</w:t>
            </w:r>
          </w:p>
        </w:tc>
        <w:tc>
          <w:tcPr>
            <w:tcW w:type="dxa" w:w="5953"/>
          </w:tcPr>
          <w:p>
            <w:pPr>
              <w:spacing w:after="40" w:before="0"/>
            </w:pPr>
            <w:r>
              <w:rPr>
                <w:rFonts w:ascii="Calibri" w:hAnsi="Calibri" w:eastAsia="Calibri"/>
                <w:b w:val="0"/>
                <w:i w:val="0"/>
                <w:color w:val="2A2A2A"/>
                <w:sz w:val="20"/>
              </w:rPr>
              <w:t>Nhập từ/cụm từ cần tìm; nhấn Enter để tìm.</w:t>
            </w:r>
          </w:p>
          <w:p>
            <w:pPr>
              <w:spacing w:after="40" w:before="0"/>
            </w:pPr>
            <w:r>
              <w:rPr>
                <w:rFonts w:ascii="Calibri" w:hAnsi="Calibri" w:eastAsia="Calibri"/>
                <w:b w:val="0"/>
                <w:i/>
                <w:color w:val="6E6256"/>
                <w:sz w:val="19"/>
              </w:rPr>
              <w:t>Type the word/phrase to find; press Enter to search.</w:t>
            </w:r>
          </w:p>
        </w:tc>
      </w:tr>
      <w:tr>
        <w:tc>
          <w:tcPr>
            <w:tcW w:type="dxa" w:w="680"/>
            <w:shd w:val="clear" w:color="auto" w:fill="FFF7E9"/>
          </w:tcPr>
          <w:p>
            <w:pPr>
              <w:spacing w:after="40" w:before="0"/>
            </w:pPr>
            <w:r>
              <w:rPr>
                <w:rFonts w:ascii="Calibri" w:hAnsi="Calibri" w:eastAsia="Calibri"/>
                <w:b w:val="0"/>
                <w:i w:val="0"/>
                <w:color w:val="2A2A2A"/>
                <w:sz w:val="20"/>
              </w:rPr>
              <w:t>2</w:t>
            </w:r>
          </w:p>
        </w:tc>
        <w:tc>
          <w:tcPr>
            <w:tcW w:type="dxa" w:w="3005"/>
            <w:shd w:val="clear" w:color="auto" w:fill="FFF7E9"/>
          </w:tcPr>
          <w:p>
            <w:pPr>
              <w:spacing w:after="40" w:before="0"/>
            </w:pPr>
            <w:r>
              <w:rPr>
                <w:rFonts w:ascii="Calibri" w:hAnsi="Calibri" w:eastAsia="Calibri"/>
                <w:b w:val="0"/>
                <w:i w:val="0"/>
                <w:color w:val="2A2A2A"/>
                <w:sz w:val="20"/>
              </w:rPr>
              <w:t>Add Folder (Ctrl+O)</w:t>
            </w:r>
          </w:p>
        </w:tc>
        <w:tc>
          <w:tcPr>
            <w:tcW w:type="dxa" w:w="5953"/>
            <w:shd w:val="clear" w:color="auto" w:fill="FFF7E9"/>
          </w:tcPr>
          <w:p>
            <w:pPr>
              <w:spacing w:after="40" w:before="0"/>
            </w:pPr>
            <w:r>
              <w:rPr>
                <w:rFonts w:ascii="Calibri" w:hAnsi="Calibri" w:eastAsia="Calibri"/>
                <w:b w:val="0"/>
                <w:i w:val="0"/>
                <w:color w:val="2A2A2A"/>
                <w:sz w:val="20"/>
              </w:rPr>
              <w:t>Thêm thư mục vào danh sách tìm kiếm.</w:t>
            </w:r>
          </w:p>
          <w:p>
            <w:pPr>
              <w:spacing w:after="40" w:before="0"/>
            </w:pPr>
            <w:r>
              <w:rPr>
                <w:rFonts w:ascii="Calibri" w:hAnsi="Calibri" w:eastAsia="Calibri"/>
                <w:b w:val="0"/>
                <w:i/>
                <w:color w:val="6E6256"/>
                <w:sz w:val="19"/>
              </w:rPr>
              <w:t>Add a folder to the search list.</w:t>
            </w:r>
          </w:p>
        </w:tc>
      </w:tr>
      <w:tr>
        <w:tc>
          <w:tcPr>
            <w:tcW w:type="dxa" w:w="680"/>
          </w:tcPr>
          <w:p>
            <w:pPr>
              <w:spacing w:after="40" w:before="0"/>
            </w:pPr>
            <w:r>
              <w:rPr>
                <w:rFonts w:ascii="Calibri" w:hAnsi="Calibri" w:eastAsia="Calibri"/>
                <w:b w:val="0"/>
                <w:i w:val="0"/>
                <w:color w:val="2A2A2A"/>
                <w:sz w:val="20"/>
              </w:rPr>
              <w:t>3</w:t>
            </w:r>
          </w:p>
        </w:tc>
        <w:tc>
          <w:tcPr>
            <w:tcW w:type="dxa" w:w="3005"/>
          </w:tcPr>
          <w:p>
            <w:pPr>
              <w:spacing w:after="40" w:before="0"/>
            </w:pPr>
            <w:r>
              <w:rPr>
                <w:rFonts w:ascii="Calibri" w:hAnsi="Calibri" w:eastAsia="Calibri"/>
                <w:b w:val="0"/>
                <w:i w:val="0"/>
                <w:color w:val="2A2A2A"/>
                <w:sz w:val="20"/>
              </w:rPr>
              <w:t>Search (Enter)</w:t>
            </w:r>
          </w:p>
        </w:tc>
        <w:tc>
          <w:tcPr>
            <w:tcW w:type="dxa" w:w="5953"/>
          </w:tcPr>
          <w:p>
            <w:pPr>
              <w:spacing w:after="40" w:before="0"/>
            </w:pPr>
            <w:r>
              <w:rPr>
                <w:rFonts w:ascii="Calibri" w:hAnsi="Calibri" w:eastAsia="Calibri"/>
                <w:b w:val="0"/>
                <w:i w:val="0"/>
                <w:color w:val="2A2A2A"/>
                <w:sz w:val="20"/>
              </w:rPr>
              <w:t>Bắt đầu tìm kiếm.</w:t>
            </w:r>
          </w:p>
          <w:p>
            <w:pPr>
              <w:spacing w:after="40" w:before="0"/>
            </w:pPr>
            <w:r>
              <w:rPr>
                <w:rFonts w:ascii="Calibri" w:hAnsi="Calibri" w:eastAsia="Calibri"/>
                <w:b w:val="0"/>
                <w:i/>
                <w:color w:val="6E6256"/>
                <w:sz w:val="19"/>
              </w:rPr>
              <w:t>Start the search.</w:t>
            </w:r>
          </w:p>
        </w:tc>
      </w:tr>
      <w:tr>
        <w:tc>
          <w:tcPr>
            <w:tcW w:type="dxa" w:w="680"/>
            <w:shd w:val="clear" w:color="auto" w:fill="FFF7E9"/>
          </w:tcPr>
          <w:p>
            <w:pPr>
              <w:spacing w:after="40" w:before="0"/>
            </w:pPr>
            <w:r>
              <w:rPr>
                <w:rFonts w:ascii="Calibri" w:hAnsi="Calibri" w:eastAsia="Calibri"/>
                <w:b w:val="0"/>
                <w:i w:val="0"/>
                <w:color w:val="2A2A2A"/>
                <w:sz w:val="20"/>
              </w:rPr>
              <w:t>4</w:t>
            </w:r>
          </w:p>
        </w:tc>
        <w:tc>
          <w:tcPr>
            <w:tcW w:type="dxa" w:w="3005"/>
            <w:shd w:val="clear" w:color="auto" w:fill="FFF7E9"/>
          </w:tcPr>
          <w:p>
            <w:pPr>
              <w:spacing w:after="40" w:before="0"/>
            </w:pPr>
            <w:r>
              <w:rPr>
                <w:rFonts w:ascii="Calibri" w:hAnsi="Calibri" w:eastAsia="Calibri"/>
                <w:b w:val="0"/>
                <w:i w:val="0"/>
                <w:color w:val="2A2A2A"/>
                <w:sz w:val="20"/>
              </w:rPr>
              <w:t>From / To</w:t>
            </w:r>
          </w:p>
        </w:tc>
        <w:tc>
          <w:tcPr>
            <w:tcW w:type="dxa" w:w="5953"/>
            <w:shd w:val="clear" w:color="auto" w:fill="FFF7E9"/>
          </w:tcPr>
          <w:p>
            <w:pPr>
              <w:spacing w:after="40" w:before="0"/>
            </w:pPr>
            <w:r>
              <w:rPr>
                <w:rFonts w:ascii="Calibri" w:hAnsi="Calibri" w:eastAsia="Calibri"/>
                <w:b w:val="0"/>
                <w:i w:val="0"/>
                <w:color w:val="2A2A2A"/>
                <w:sz w:val="20"/>
              </w:rPr>
              <w:t>Lọc theo ngày sửa tệp, định dạng YYYY-MM-DD.</w:t>
            </w:r>
          </w:p>
          <w:p>
            <w:pPr>
              <w:spacing w:after="40" w:before="0"/>
            </w:pPr>
            <w:r>
              <w:rPr>
                <w:rFonts w:ascii="Calibri" w:hAnsi="Calibri" w:eastAsia="Calibri"/>
                <w:b w:val="0"/>
                <w:i/>
                <w:color w:val="6E6256"/>
                <w:sz w:val="19"/>
              </w:rPr>
              <w:t>Filter by file modified date, format YYYY-MM-DD.</w:t>
            </w:r>
          </w:p>
        </w:tc>
      </w:tr>
      <w:tr>
        <w:tc>
          <w:tcPr>
            <w:tcW w:type="dxa" w:w="680"/>
          </w:tcPr>
          <w:p>
            <w:pPr>
              <w:spacing w:after="40" w:before="0"/>
            </w:pPr>
            <w:r>
              <w:rPr>
                <w:rFonts w:ascii="Calibri" w:hAnsi="Calibri" w:eastAsia="Calibri"/>
                <w:b w:val="0"/>
                <w:i w:val="0"/>
                <w:color w:val="2A2A2A"/>
                <w:sz w:val="20"/>
              </w:rPr>
              <w:t>5</w:t>
            </w:r>
          </w:p>
        </w:tc>
        <w:tc>
          <w:tcPr>
            <w:tcW w:type="dxa" w:w="3005"/>
          </w:tcPr>
          <w:p>
            <w:pPr>
              <w:spacing w:after="40" w:before="0"/>
            </w:pPr>
            <w:r>
              <w:rPr>
                <w:rFonts w:ascii="Calibri" w:hAnsi="Calibri" w:eastAsia="Calibri"/>
                <w:b w:val="0"/>
                <w:i w:val="0"/>
                <w:color w:val="2A2A2A"/>
                <w:sz w:val="20"/>
              </w:rPr>
              <w:t>Use Index (FTS)</w:t>
            </w:r>
          </w:p>
        </w:tc>
        <w:tc>
          <w:tcPr>
            <w:tcW w:type="dxa" w:w="5953"/>
          </w:tcPr>
          <w:p>
            <w:pPr>
              <w:spacing w:after="40" w:before="0"/>
            </w:pPr>
            <w:r>
              <w:rPr>
                <w:rFonts w:ascii="Calibri" w:hAnsi="Calibri" w:eastAsia="Calibri"/>
                <w:b w:val="0"/>
                <w:i w:val="0"/>
                <w:color w:val="2A2A2A"/>
                <w:sz w:val="20"/>
              </w:rPr>
              <w:t>Bật: tìm bằng chỉ mục (nhanh). Tắt: quét trực tiếp.</w:t>
            </w:r>
          </w:p>
          <w:p>
            <w:pPr>
              <w:spacing w:after="40" w:before="0"/>
            </w:pPr>
            <w:r>
              <w:rPr>
                <w:rFonts w:ascii="Calibri" w:hAnsi="Calibri" w:eastAsia="Calibri"/>
                <w:b w:val="0"/>
                <w:i/>
                <w:color w:val="6E6256"/>
                <w:sz w:val="19"/>
              </w:rPr>
              <w:t>On: search with the index (fast). Off: live scan.</w:t>
            </w:r>
          </w:p>
        </w:tc>
      </w:tr>
      <w:tr>
        <w:tc>
          <w:tcPr>
            <w:tcW w:type="dxa" w:w="680"/>
            <w:shd w:val="clear" w:color="auto" w:fill="FFF7E9"/>
          </w:tcPr>
          <w:p>
            <w:pPr>
              <w:spacing w:after="40" w:before="0"/>
            </w:pPr>
            <w:r>
              <w:rPr>
                <w:rFonts w:ascii="Calibri" w:hAnsi="Calibri" w:eastAsia="Calibri"/>
                <w:b w:val="0"/>
                <w:i w:val="0"/>
                <w:color w:val="2A2A2A"/>
                <w:sz w:val="20"/>
              </w:rPr>
              <w:t>6</w:t>
            </w:r>
          </w:p>
        </w:tc>
        <w:tc>
          <w:tcPr>
            <w:tcW w:type="dxa" w:w="3005"/>
            <w:shd w:val="clear" w:color="auto" w:fill="FFF7E9"/>
          </w:tcPr>
          <w:p>
            <w:pPr>
              <w:spacing w:after="40" w:before="0"/>
            </w:pPr>
            <w:r>
              <w:rPr>
                <w:rFonts w:ascii="Calibri" w:hAnsi="Calibri" w:eastAsia="Calibri"/>
                <w:b w:val="0"/>
                <w:i w:val="0"/>
                <w:color w:val="2A2A2A"/>
                <w:sz w:val="20"/>
              </w:rPr>
              <w:t>Extensions</w:t>
            </w:r>
          </w:p>
        </w:tc>
        <w:tc>
          <w:tcPr>
            <w:tcW w:type="dxa" w:w="5953"/>
            <w:shd w:val="clear" w:color="auto" w:fill="FFF7E9"/>
          </w:tcPr>
          <w:p>
            <w:pPr>
              <w:spacing w:after="40" w:before="0"/>
            </w:pPr>
            <w:r>
              <w:rPr>
                <w:rFonts w:ascii="Calibri" w:hAnsi="Calibri" w:eastAsia="Calibri"/>
                <w:b w:val="0"/>
                <w:i w:val="0"/>
                <w:color w:val="2A2A2A"/>
                <w:sz w:val="20"/>
              </w:rPr>
              <w:t>Chọn nhóm loại tệp cần tìm.</w:t>
            </w:r>
          </w:p>
          <w:p>
            <w:pPr>
              <w:spacing w:after="40" w:before="0"/>
            </w:pPr>
            <w:r>
              <w:rPr>
                <w:rFonts w:ascii="Calibri" w:hAnsi="Calibri" w:eastAsia="Calibri"/>
                <w:b w:val="0"/>
                <w:i/>
                <w:color w:val="6E6256"/>
                <w:sz w:val="19"/>
              </w:rPr>
              <w:t>Choose which file types to search.</w:t>
            </w:r>
          </w:p>
        </w:tc>
      </w:tr>
      <w:tr>
        <w:tc>
          <w:tcPr>
            <w:tcW w:type="dxa" w:w="680"/>
          </w:tcPr>
          <w:p>
            <w:pPr>
              <w:spacing w:after="40" w:before="0"/>
            </w:pPr>
            <w:r>
              <w:rPr>
                <w:rFonts w:ascii="Calibri" w:hAnsi="Calibri" w:eastAsia="Calibri"/>
                <w:b w:val="0"/>
                <w:i w:val="0"/>
                <w:color w:val="2A2A2A"/>
                <w:sz w:val="20"/>
              </w:rPr>
              <w:t>7</w:t>
            </w:r>
          </w:p>
        </w:tc>
        <w:tc>
          <w:tcPr>
            <w:tcW w:type="dxa" w:w="3005"/>
          </w:tcPr>
          <w:p>
            <w:pPr>
              <w:spacing w:after="40" w:before="0"/>
            </w:pPr>
            <w:r>
              <w:rPr>
                <w:rFonts w:ascii="Calibri" w:hAnsi="Calibri" w:eastAsia="Calibri"/>
                <w:b w:val="0"/>
                <w:i w:val="0"/>
                <w:color w:val="2A2A2A"/>
                <w:sz w:val="20"/>
              </w:rPr>
              <w:t>Folders / Files</w:t>
            </w:r>
          </w:p>
        </w:tc>
        <w:tc>
          <w:tcPr>
            <w:tcW w:type="dxa" w:w="5953"/>
          </w:tcPr>
          <w:p>
            <w:pPr>
              <w:spacing w:after="40" w:before="0"/>
            </w:pPr>
            <w:r>
              <w:rPr>
                <w:rFonts w:ascii="Calibri" w:hAnsi="Calibri" w:eastAsia="Calibri"/>
                <w:b w:val="0"/>
                <w:i w:val="0"/>
                <w:color w:val="2A2A2A"/>
                <w:sz w:val="20"/>
              </w:rPr>
              <w:t>Danh sách đường dẫn, mỗi dòng một đường dẫn.</w:t>
            </w:r>
          </w:p>
          <w:p>
            <w:pPr>
              <w:spacing w:after="40" w:before="0"/>
            </w:pPr>
            <w:r>
              <w:rPr>
                <w:rFonts w:ascii="Calibri" w:hAnsi="Calibri" w:eastAsia="Calibri"/>
                <w:b w:val="0"/>
                <w:i/>
                <w:color w:val="6E6256"/>
                <w:sz w:val="19"/>
              </w:rPr>
              <w:t>List of paths, one path per line.</w:t>
            </w:r>
          </w:p>
        </w:tc>
      </w:tr>
      <w:tr>
        <w:tc>
          <w:tcPr>
            <w:tcW w:type="dxa" w:w="680"/>
            <w:shd w:val="clear" w:color="auto" w:fill="FFF7E9"/>
          </w:tcPr>
          <w:p>
            <w:pPr>
              <w:spacing w:after="40" w:before="0"/>
            </w:pPr>
            <w:r>
              <w:rPr>
                <w:rFonts w:ascii="Calibri" w:hAnsi="Calibri" w:eastAsia="Calibri"/>
                <w:b w:val="0"/>
                <w:i w:val="0"/>
                <w:color w:val="2A2A2A"/>
                <w:sz w:val="20"/>
              </w:rPr>
              <w:t>8</w:t>
            </w:r>
          </w:p>
        </w:tc>
        <w:tc>
          <w:tcPr>
            <w:tcW w:type="dxa" w:w="3005"/>
            <w:shd w:val="clear" w:color="auto" w:fill="FFF7E9"/>
          </w:tcPr>
          <w:p>
            <w:pPr>
              <w:spacing w:after="40" w:before="0"/>
            </w:pPr>
            <w:r>
              <w:rPr>
                <w:rFonts w:ascii="Calibri" w:hAnsi="Calibri" w:eastAsia="Calibri"/>
                <w:b w:val="0"/>
                <w:i w:val="0"/>
                <w:color w:val="2A2A2A"/>
                <w:sz w:val="20"/>
              </w:rPr>
              <w:t>Update Index (Ctrl+U)</w:t>
            </w:r>
          </w:p>
        </w:tc>
        <w:tc>
          <w:tcPr>
            <w:tcW w:type="dxa" w:w="5953"/>
            <w:shd w:val="clear" w:color="auto" w:fill="FFF7E9"/>
          </w:tcPr>
          <w:p>
            <w:pPr>
              <w:spacing w:after="40" w:before="0"/>
            </w:pPr>
            <w:r>
              <w:rPr>
                <w:rFonts w:ascii="Calibri" w:hAnsi="Calibri" w:eastAsia="Calibri"/>
                <w:b w:val="0"/>
                <w:i w:val="0"/>
                <w:color w:val="2A2A2A"/>
                <w:sz w:val="20"/>
              </w:rPr>
              <w:t>Đọc và lập chỉ mục các tệp mới/đã đổi.</w:t>
            </w:r>
          </w:p>
          <w:p>
            <w:pPr>
              <w:spacing w:after="40" w:before="0"/>
            </w:pPr>
            <w:r>
              <w:rPr>
                <w:rFonts w:ascii="Calibri" w:hAnsi="Calibri" w:eastAsia="Calibri"/>
                <w:b w:val="0"/>
                <w:i/>
                <w:color w:val="6E6256"/>
                <w:sz w:val="19"/>
              </w:rPr>
              <w:t>Read and index new/changed files.</w:t>
            </w:r>
          </w:p>
        </w:tc>
      </w:tr>
      <w:tr>
        <w:tc>
          <w:tcPr>
            <w:tcW w:type="dxa" w:w="680"/>
          </w:tcPr>
          <w:p>
            <w:pPr>
              <w:spacing w:after="40" w:before="0"/>
            </w:pPr>
            <w:r>
              <w:rPr>
                <w:rFonts w:ascii="Calibri" w:hAnsi="Calibri" w:eastAsia="Calibri"/>
                <w:b w:val="0"/>
                <w:i w:val="0"/>
                <w:color w:val="2A2A2A"/>
                <w:sz w:val="20"/>
              </w:rPr>
              <w:t>9</w:t>
            </w:r>
          </w:p>
        </w:tc>
        <w:tc>
          <w:tcPr>
            <w:tcW w:type="dxa" w:w="3005"/>
          </w:tcPr>
          <w:p>
            <w:pPr>
              <w:spacing w:after="40" w:before="0"/>
            </w:pPr>
            <w:r>
              <w:rPr>
                <w:rFonts w:ascii="Calibri" w:hAnsi="Calibri" w:eastAsia="Calibri"/>
                <w:b w:val="0"/>
                <w:i w:val="0"/>
                <w:color w:val="2A2A2A"/>
                <w:sz w:val="20"/>
              </w:rPr>
              <w:t>Bảng kết quả</w:t>
            </w:r>
          </w:p>
          <w:p>
            <w:pPr>
              <w:spacing w:after="40" w:before="0"/>
            </w:pPr>
            <w:r>
              <w:rPr>
                <w:rFonts w:ascii="Calibri" w:hAnsi="Calibri" w:eastAsia="Calibri"/>
                <w:b w:val="0"/>
                <w:i/>
                <w:color w:val="6E6256"/>
                <w:sz w:val="19"/>
              </w:rPr>
              <w:t>Results table</w:t>
            </w:r>
          </w:p>
        </w:tc>
        <w:tc>
          <w:tcPr>
            <w:tcW w:type="dxa" w:w="5953"/>
          </w:tcPr>
          <w:p>
            <w:pPr>
              <w:spacing w:after="40" w:before="0"/>
            </w:pPr>
            <w:r>
              <w:rPr>
                <w:rFonts w:ascii="Calibri" w:hAnsi="Calibri" w:eastAsia="Calibri"/>
                <w:b w:val="0"/>
                <w:i w:val="0"/>
                <w:color w:val="2A2A2A"/>
                <w:sz w:val="20"/>
              </w:rPr>
              <w:t>Danh sách tệp tìm thấy; bấm tiêu đề cột để sắp xếp.</w:t>
            </w:r>
          </w:p>
          <w:p>
            <w:pPr>
              <w:spacing w:after="40" w:before="0"/>
            </w:pPr>
            <w:r>
              <w:rPr>
                <w:rFonts w:ascii="Calibri" w:hAnsi="Calibri" w:eastAsia="Calibri"/>
                <w:b w:val="0"/>
                <w:i/>
                <w:color w:val="6E6256"/>
                <w:sz w:val="19"/>
              </w:rPr>
              <w:t>Files found; click a column header to sort.</w:t>
            </w:r>
          </w:p>
        </w:tc>
      </w:tr>
      <w:tr>
        <w:tc>
          <w:tcPr>
            <w:tcW w:type="dxa" w:w="680"/>
            <w:shd w:val="clear" w:color="auto" w:fill="FFF7E9"/>
          </w:tcPr>
          <w:p>
            <w:pPr>
              <w:spacing w:after="40" w:before="0"/>
            </w:pPr>
            <w:r>
              <w:rPr>
                <w:rFonts w:ascii="Calibri" w:hAnsi="Calibri" w:eastAsia="Calibri"/>
                <w:b w:val="0"/>
                <w:i w:val="0"/>
                <w:color w:val="2A2A2A"/>
                <w:sz w:val="20"/>
              </w:rPr>
              <w:t>10</w:t>
            </w:r>
          </w:p>
        </w:tc>
        <w:tc>
          <w:tcPr>
            <w:tcW w:type="dxa" w:w="3005"/>
            <w:shd w:val="clear" w:color="auto" w:fill="FFF7E9"/>
          </w:tcPr>
          <w:p>
            <w:pPr>
              <w:spacing w:after="40" w:before="0"/>
            </w:pPr>
            <w:r>
              <w:rPr>
                <w:rFonts w:ascii="Calibri" w:hAnsi="Calibri" w:eastAsia="Calibri"/>
                <w:b w:val="0"/>
                <w:i w:val="0"/>
                <w:color w:val="2A2A2A"/>
                <w:sz w:val="20"/>
              </w:rPr>
              <w:t>Open / Reveal / Copy / Select All</w:t>
            </w:r>
          </w:p>
        </w:tc>
        <w:tc>
          <w:tcPr>
            <w:tcW w:type="dxa" w:w="5953"/>
            <w:shd w:val="clear" w:color="auto" w:fill="FFF7E9"/>
          </w:tcPr>
          <w:p>
            <w:pPr>
              <w:spacing w:after="40" w:before="0"/>
            </w:pPr>
            <w:r>
              <w:rPr>
                <w:rFonts w:ascii="Calibri" w:hAnsi="Calibri" w:eastAsia="Calibri"/>
                <w:b w:val="0"/>
                <w:i w:val="0"/>
                <w:color w:val="2A2A2A"/>
                <w:sz w:val="20"/>
              </w:rPr>
              <w:t>Các nút thao tác trên kết quả đã chọn.</w:t>
            </w:r>
          </w:p>
          <w:p>
            <w:pPr>
              <w:spacing w:after="40" w:before="0"/>
            </w:pPr>
            <w:r>
              <w:rPr>
                <w:rFonts w:ascii="Calibri" w:hAnsi="Calibri" w:eastAsia="Calibri"/>
                <w:b w:val="0"/>
                <w:i/>
                <w:color w:val="6E6256"/>
                <w:sz w:val="19"/>
              </w:rPr>
              <w:t>Buttons that act on the selected results.</w:t>
            </w:r>
          </w:p>
        </w:tc>
      </w:tr>
      <w:tr>
        <w:tc>
          <w:tcPr>
            <w:tcW w:type="dxa" w:w="680"/>
          </w:tcPr>
          <w:p>
            <w:pPr>
              <w:spacing w:after="40" w:before="0"/>
            </w:pPr>
            <w:r>
              <w:rPr>
                <w:rFonts w:ascii="Calibri" w:hAnsi="Calibri" w:eastAsia="Calibri"/>
                <w:b w:val="0"/>
                <w:i w:val="0"/>
                <w:color w:val="2A2A2A"/>
                <w:sz w:val="20"/>
              </w:rPr>
              <w:t>11</w:t>
            </w:r>
          </w:p>
        </w:tc>
        <w:tc>
          <w:tcPr>
            <w:tcW w:type="dxa" w:w="3005"/>
          </w:tcPr>
          <w:p>
            <w:pPr>
              <w:spacing w:after="40" w:before="0"/>
            </w:pPr>
            <w:r>
              <w:rPr>
                <w:rFonts w:ascii="Calibri" w:hAnsi="Calibri" w:eastAsia="Calibri"/>
                <w:b w:val="0"/>
                <w:i w:val="0"/>
                <w:color w:val="2A2A2A"/>
                <w:sz w:val="20"/>
              </w:rPr>
              <w:t>Appearance</w:t>
            </w:r>
          </w:p>
        </w:tc>
        <w:tc>
          <w:tcPr>
            <w:tcW w:type="dxa" w:w="5953"/>
          </w:tcPr>
          <w:p>
            <w:pPr>
              <w:spacing w:after="40" w:before="0"/>
            </w:pPr>
            <w:r>
              <w:rPr>
                <w:rFonts w:ascii="Calibri" w:hAnsi="Calibri" w:eastAsia="Calibri"/>
                <w:b w:val="0"/>
                <w:i w:val="0"/>
                <w:color w:val="2A2A2A"/>
                <w:sz w:val="20"/>
              </w:rPr>
              <w:t>Đổi giao diện màu ngay lập tức.</w:t>
            </w:r>
          </w:p>
          <w:p>
            <w:pPr>
              <w:spacing w:after="40" w:before="0"/>
            </w:pPr>
            <w:r>
              <w:rPr>
                <w:rFonts w:ascii="Calibri" w:hAnsi="Calibri" w:eastAsia="Calibri"/>
                <w:b w:val="0"/>
                <w:i/>
                <w:color w:val="6E6256"/>
                <w:sz w:val="19"/>
              </w:rPr>
              <w:t>Change the colour theme instantly.</w:t>
            </w:r>
          </w:p>
        </w:tc>
      </w:tr>
      <w:tr>
        <w:tc>
          <w:tcPr>
            <w:tcW w:type="dxa" w:w="680"/>
            <w:shd w:val="clear" w:color="auto" w:fill="FFF7E9"/>
          </w:tcPr>
          <w:p>
            <w:pPr>
              <w:spacing w:after="40" w:before="0"/>
            </w:pPr>
            <w:r>
              <w:rPr>
                <w:rFonts w:ascii="Calibri" w:hAnsi="Calibri" w:eastAsia="Calibri"/>
                <w:b w:val="0"/>
                <w:i w:val="0"/>
                <w:color w:val="2A2A2A"/>
                <w:sz w:val="20"/>
              </w:rPr>
              <w:t>12</w:t>
            </w:r>
          </w:p>
        </w:tc>
        <w:tc>
          <w:tcPr>
            <w:tcW w:type="dxa" w:w="3005"/>
            <w:shd w:val="clear" w:color="auto" w:fill="FFF7E9"/>
          </w:tcPr>
          <w:p>
            <w:pPr>
              <w:spacing w:after="40" w:before="0"/>
            </w:pPr>
            <w:r>
              <w:rPr>
                <w:rFonts w:ascii="Calibri" w:hAnsi="Calibri" w:eastAsia="Calibri"/>
                <w:b w:val="0"/>
                <w:i w:val="0"/>
                <w:color w:val="2A2A2A"/>
                <w:sz w:val="20"/>
              </w:rPr>
              <w:t>Chân trang</w:t>
            </w:r>
          </w:p>
          <w:p>
            <w:pPr>
              <w:spacing w:after="40" w:before="0"/>
            </w:pPr>
            <w:r>
              <w:rPr>
                <w:rFonts w:ascii="Calibri" w:hAnsi="Calibri" w:eastAsia="Calibri"/>
                <w:b w:val="0"/>
                <w:i/>
                <w:color w:val="6E6256"/>
                <w:sz w:val="19"/>
              </w:rPr>
              <w:t>Footer</w:t>
            </w:r>
          </w:p>
        </w:tc>
        <w:tc>
          <w:tcPr>
            <w:tcW w:type="dxa" w:w="5953"/>
            <w:shd w:val="clear" w:color="auto" w:fill="FFF7E9"/>
          </w:tcPr>
          <w:p>
            <w:pPr>
              <w:spacing w:after="40" w:before="0"/>
            </w:pPr>
            <w:r>
              <w:rPr>
                <w:rFonts w:ascii="Calibri" w:hAnsi="Calibri" w:eastAsia="Calibri"/>
                <w:b w:val="0"/>
                <w:i w:val="0"/>
                <w:color w:val="2A2A2A"/>
                <w:sz w:val="20"/>
              </w:rPr>
              <w:t>Liên kết website, Zalo và nút Donate.</w:t>
            </w:r>
          </w:p>
          <w:p>
            <w:pPr>
              <w:spacing w:after="40" w:before="0"/>
            </w:pPr>
            <w:r>
              <w:rPr>
                <w:rFonts w:ascii="Calibri" w:hAnsi="Calibri" w:eastAsia="Calibri"/>
                <w:b w:val="0"/>
                <w:i/>
                <w:color w:val="6E6256"/>
                <w:sz w:val="19"/>
              </w:rPr>
              <w:t>Website and Zalo links and the Donate buttons.</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6. Quy trình thực hiện</w:t>
      </w:r>
      <w:r>
        <w:rPr>
          <w:rFonts w:ascii="Calibri" w:hAnsi="Calibri" w:eastAsia="Calibri"/>
          <w:b w:val="0"/>
          <w:i/>
          <w:color w:val="C8791E"/>
          <w:sz w:val="24"/>
        </w:rPr>
        <w:t xml:space="preserve">  /  Procedure</w:t>
      </w:r>
    </w:p>
    <w:p>
      <w:pPr>
        <w:pStyle w:val="Heading2"/>
        <w:keepNext/>
        <w:spacing w:before="160" w:after="60"/>
      </w:pPr>
      <w:r>
        <w:rPr>
          <w:rFonts w:ascii="Calibri" w:hAnsi="Calibri" w:eastAsia="Calibri"/>
          <w:b/>
          <w:i w:val="0"/>
          <w:color w:val="174349"/>
          <w:sz w:val="23"/>
        </w:rPr>
        <w:t>6.1  Khởi động</w:t>
      </w:r>
      <w:r>
        <w:rPr>
          <w:rFonts w:ascii="Calibri" w:hAnsi="Calibri" w:eastAsia="Calibri"/>
          <w:b w:val="0"/>
          <w:i/>
          <w:color w:val="6E6256"/>
          <w:sz w:val="21"/>
        </w:rPr>
        <w:t xml:space="preserve">  /  Start the application</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Nhấp đúp Universal_Text_Search_v8.exe.</w:t>
            </w:r>
          </w:p>
        </w:tc>
        <w:tc>
          <w:tcPr>
            <w:tcW w:type="dxa" w:w="4535"/>
          </w:tcPr>
          <w:p>
            <w:pPr>
              <w:spacing w:after="40" w:before="0"/>
            </w:pPr>
            <w:r>
              <w:rPr>
                <w:rFonts w:ascii="Calibri" w:hAnsi="Calibri" w:eastAsia="Calibri"/>
                <w:b w:val="0"/>
                <w:i/>
                <w:color w:val="6E6256"/>
                <w:sz w:val="19"/>
              </w:rPr>
              <w:t>Double-click Universal_Text_Search_v8.exe.</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Chờ vài giây ở lần mở (ứng dụng tự giải nén). Nếu Windows SmartScreen hiện cảnh báo và tệp đến từ nguồn tin cậy: chọn More info → Run anyway.</w:t>
            </w:r>
          </w:p>
        </w:tc>
        <w:tc>
          <w:tcPr>
            <w:tcW w:type="dxa" w:w="4535"/>
            <w:shd w:val="clear" w:color="auto" w:fill="FFF7E9"/>
          </w:tcPr>
          <w:p>
            <w:pPr>
              <w:spacing w:after="40" w:before="0"/>
            </w:pPr>
            <w:r>
              <w:rPr>
                <w:rFonts w:ascii="Calibri" w:hAnsi="Calibri" w:eastAsia="Calibri"/>
                <w:b w:val="0"/>
                <w:i/>
                <w:color w:val="6E6256"/>
                <w:sz w:val="19"/>
              </w:rPr>
              <w:t>Wait a few seconds on launch (the app unpacks itself). If Windows SmartScreen warns and the file comes from a trusted source: choose More info → Run anyway.</w:t>
            </w:r>
          </w:p>
        </w:tc>
      </w:tr>
      <w:tr>
        <w:tc>
          <w:tcPr>
            <w:tcW w:type="dxa" w:w="567"/>
            <w:shd w:val="clear" w:color="auto" w:fill="E89E3A"/>
          </w:tcPr>
          <w:p>
            <w:pPr>
              <w:spacing w:after="40" w:before="0"/>
              <w:jc w:val="center"/>
            </w:pPr>
            <w:r>
              <w:rPr>
                <w:rFonts w:ascii="Calibri" w:hAnsi="Calibri" w:eastAsia="Calibri"/>
                <w:b/>
                <w:i w:val="0"/>
                <w:color w:val="FFFFFF"/>
                <w:sz w:val="20"/>
              </w:rPr>
              <w:t>3</w:t>
            </w:r>
          </w:p>
        </w:tc>
        <w:tc>
          <w:tcPr>
            <w:tcW w:type="dxa" w:w="4535"/>
          </w:tcPr>
          <w:p>
            <w:pPr>
              <w:spacing w:after="40" w:before="0"/>
            </w:pPr>
            <w:r>
              <w:rPr>
                <w:rFonts w:ascii="Calibri" w:hAnsi="Calibri" w:eastAsia="Calibri"/>
                <w:b w:val="0"/>
                <w:i w:val="0"/>
                <w:color w:val="2A2A2A"/>
                <w:sz w:val="20"/>
              </w:rPr>
              <w:t>Cửa sổ “Universal Text Search v8 — PharmApp” mở ở tab Search v8.</w:t>
            </w:r>
          </w:p>
        </w:tc>
        <w:tc>
          <w:tcPr>
            <w:tcW w:type="dxa" w:w="4535"/>
          </w:tcPr>
          <w:p>
            <w:pPr>
              <w:spacing w:after="40" w:before="0"/>
            </w:pPr>
            <w:r>
              <w:rPr>
                <w:rFonts w:ascii="Calibri" w:hAnsi="Calibri" w:eastAsia="Calibri"/>
                <w:b w:val="0"/>
                <w:i/>
                <w:color w:val="6E6256"/>
                <w:sz w:val="19"/>
              </w:rPr>
              <w:t>The “Universal Text Search v8 — PharmApp” window opens on the Search v8 tab.</w:t>
            </w:r>
          </w:p>
        </w:tc>
      </w:tr>
    </w:tbl>
    <w:p>
      <w:pPr>
        <w:spacing w:after="40"/>
      </w:pPr>
    </w:p>
    <w:p>
      <w:pPr>
        <w:pStyle w:val="Heading2"/>
        <w:keepNext/>
        <w:spacing w:before="160" w:after="60"/>
      </w:pPr>
      <w:r>
        <w:rPr>
          <w:rFonts w:ascii="Calibri" w:hAnsi="Calibri" w:eastAsia="Calibri"/>
          <w:b/>
          <w:i w:val="0"/>
          <w:color w:val="174349"/>
          <w:sz w:val="23"/>
        </w:rPr>
        <w:t>6.2  Thêm thư mục và lập chỉ mục lần đầu</w:t>
      </w:r>
      <w:r>
        <w:rPr>
          <w:rFonts w:ascii="Calibri" w:hAnsi="Calibri" w:eastAsia="Calibri"/>
          <w:b w:val="0"/>
          <w:i/>
          <w:color w:val="6E6256"/>
          <w:sz w:val="21"/>
        </w:rPr>
        <w:t xml:space="preserve">  /  Add folders and build the index (first time)</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Bấm Add Folder (Ctrl+O), chọn thư mục. Đường dẫn xuất hiện ở ô (7). Lặp lại cho nhiều thư mục, hoặc dùng Paste Paths để dán nhiều đường dẫn.</w:t>
            </w:r>
          </w:p>
        </w:tc>
        <w:tc>
          <w:tcPr>
            <w:tcW w:type="dxa" w:w="4535"/>
          </w:tcPr>
          <w:p>
            <w:pPr>
              <w:spacing w:after="40" w:before="0"/>
            </w:pPr>
            <w:r>
              <w:rPr>
                <w:rFonts w:ascii="Calibri" w:hAnsi="Calibri" w:eastAsia="Calibri"/>
                <w:b w:val="0"/>
                <w:i/>
                <w:color w:val="6E6256"/>
                <w:sz w:val="19"/>
              </w:rPr>
              <w:t>Click Add Folder (Ctrl+O) and pick a folder. The path appears in box (7). Repeat for more folders, or use Paste Paths to paste several paths.</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Giữ nguyên dấu tick Use Index (FTS) (5) và tick các loại tệp cần tìm (6).</w:t>
            </w:r>
          </w:p>
        </w:tc>
        <w:tc>
          <w:tcPr>
            <w:tcW w:type="dxa" w:w="4535"/>
            <w:shd w:val="clear" w:color="auto" w:fill="FFF7E9"/>
          </w:tcPr>
          <w:p>
            <w:pPr>
              <w:spacing w:after="40" w:before="0"/>
            </w:pPr>
            <w:r>
              <w:rPr>
                <w:rFonts w:ascii="Calibri" w:hAnsi="Calibri" w:eastAsia="Calibri"/>
                <w:b w:val="0"/>
                <w:i/>
                <w:color w:val="6E6256"/>
                <w:sz w:val="19"/>
              </w:rPr>
              <w:t>Keep Use Index (FTS) (5) ticked and tick the file types you need (6).</w:t>
            </w:r>
          </w:p>
        </w:tc>
      </w:tr>
      <w:tr>
        <w:tc>
          <w:tcPr>
            <w:tcW w:type="dxa" w:w="567"/>
            <w:shd w:val="clear" w:color="auto" w:fill="E89E3A"/>
          </w:tcPr>
          <w:p>
            <w:pPr>
              <w:spacing w:after="40" w:before="0"/>
              <w:jc w:val="center"/>
            </w:pPr>
            <w:r>
              <w:rPr>
                <w:rFonts w:ascii="Calibri" w:hAnsi="Calibri" w:eastAsia="Calibri"/>
                <w:b/>
                <w:i w:val="0"/>
                <w:color w:val="FFFFFF"/>
                <w:sz w:val="20"/>
              </w:rPr>
              <w:t>3</w:t>
            </w:r>
          </w:p>
        </w:tc>
        <w:tc>
          <w:tcPr>
            <w:tcW w:type="dxa" w:w="4535"/>
          </w:tcPr>
          <w:p>
            <w:pPr>
              <w:spacing w:after="40" w:before="0"/>
            </w:pPr>
            <w:r>
              <w:rPr>
                <w:rFonts w:ascii="Calibri" w:hAnsi="Calibri" w:eastAsia="Calibri"/>
                <w:b w:val="0"/>
                <w:i w:val="0"/>
                <w:color w:val="2A2A2A"/>
                <w:sz w:val="20"/>
              </w:rPr>
              <w:t>Bấm Update Index (Ctrl+U). Thanh trạng thái hiện “Indexing […]”.</w:t>
            </w:r>
          </w:p>
        </w:tc>
        <w:tc>
          <w:tcPr>
            <w:tcW w:type="dxa" w:w="4535"/>
          </w:tcPr>
          <w:p>
            <w:pPr>
              <w:spacing w:after="40" w:before="0"/>
            </w:pPr>
            <w:r>
              <w:rPr>
                <w:rFonts w:ascii="Calibri" w:hAnsi="Calibri" w:eastAsia="Calibri"/>
                <w:b w:val="0"/>
                <w:i/>
                <w:color w:val="6E6256"/>
                <w:sz w:val="19"/>
              </w:rPr>
              <w:t>Click Update Index (Ctrl+U). The status bar shows “Indexing […]”.</w:t>
            </w:r>
          </w:p>
        </w:tc>
      </w:tr>
      <w:tr>
        <w:tc>
          <w:tcPr>
            <w:tcW w:type="dxa" w:w="567"/>
            <w:shd w:val="clear" w:color="auto" w:fill="E89E3A"/>
          </w:tcPr>
          <w:p>
            <w:pPr>
              <w:spacing w:after="40" w:before="0"/>
              <w:jc w:val="center"/>
            </w:pPr>
            <w:r>
              <w:rPr>
                <w:rFonts w:ascii="Calibri" w:hAnsi="Calibri" w:eastAsia="Calibri"/>
                <w:b/>
                <w:i w:val="0"/>
                <w:color w:val="FFFFFF"/>
                <w:sz w:val="20"/>
              </w:rPr>
              <w:t>4</w:t>
            </w:r>
          </w:p>
        </w:tc>
        <w:tc>
          <w:tcPr>
            <w:tcW w:type="dxa" w:w="4535"/>
            <w:shd w:val="clear" w:color="auto" w:fill="FFF7E9"/>
          </w:tcPr>
          <w:p>
            <w:pPr>
              <w:spacing w:after="40" w:before="0"/>
            </w:pPr>
            <w:r>
              <w:rPr>
                <w:rFonts w:ascii="Calibri" w:hAnsi="Calibri" w:eastAsia="Calibri"/>
                <w:b w:val="0"/>
                <w:i w:val="0"/>
                <w:color w:val="2A2A2A"/>
                <w:sz w:val="20"/>
              </w:rPr>
              <w:t>Đợi dòng “Index updated. Scanned X, changed Y.” Có thể nhấn Esc để huỷ.</w:t>
            </w:r>
          </w:p>
        </w:tc>
        <w:tc>
          <w:tcPr>
            <w:tcW w:type="dxa" w:w="4535"/>
            <w:shd w:val="clear" w:color="auto" w:fill="FFF7E9"/>
          </w:tcPr>
          <w:p>
            <w:pPr>
              <w:spacing w:after="40" w:before="0"/>
            </w:pPr>
            <w:r>
              <w:rPr>
                <w:rFonts w:ascii="Calibri" w:hAnsi="Calibri" w:eastAsia="Calibri"/>
                <w:b w:val="0"/>
                <w:i/>
                <w:color w:val="6E6256"/>
                <w:sz w:val="19"/>
              </w:rPr>
              <w:t>Wait for “Index updated. Scanned X, changed Y.” Press Esc to cancel.</w:t>
            </w:r>
          </w:p>
        </w:tc>
      </w:tr>
    </w:tbl>
    <w:p>
      <w:pPr>
        <w:spacing w:after="40"/>
      </w:pPr>
    </w:p>
    <w:tbl>
      <w:tblPr>
        <w:tblW w:type="auto" w:w="0"/>
        <w:tblLook w:firstColumn="1" w:firstRow="1" w:lastColumn="0" w:lastRow="0" w:noHBand="0" w:noVBand="1" w:val="04A0"/>
        <w:tblBorders>
          <w:top w:val="single" w:sz="8" w:space="0" w:color="E89E3A"/>
          <w:left w:val="single" w:sz="8" w:space="0" w:color="E89E3A"/>
          <w:bottom w:val="single" w:sz="8" w:space="0" w:color="E89E3A"/>
          <w:right w:val="single" w:sz="8" w:space="0" w:color="E89E3A"/>
        </w:tblBorders>
        <w:tblLayout w:type="fixed"/>
        <w:tblCellMar>
          <w:top w:w="80" w:type="dxa"/>
          <w:left w:w="120" w:type="dxa"/>
          <w:bottom w:w="80" w:type="dxa"/>
          <w:right w:w="120" w:type="dxa"/>
        </w:tblCellMar>
      </w:tblPr>
      <w:tblGrid>
        <w:gridCol w:w="4819"/>
        <w:gridCol w:w="4819"/>
      </w:tblGrid>
      <w:tr>
        <w:tc>
          <w:tcPr>
            <w:tcW w:type="dxa" w:w="4819"/>
            <w:shd w:val="clear" w:color="auto" w:fill="FFF7E9"/>
          </w:tcPr>
          <w:p>
            <w:pPr>
              <w:spacing w:after="40" w:before="0"/>
            </w:pPr>
            <w:r>
              <w:rPr>
                <w:rFonts w:ascii="Calibri" w:hAnsi="Calibri" w:eastAsia="Calibri"/>
                <w:b/>
                <w:i w:val="0"/>
                <w:color w:val="C8791E"/>
                <w:sz w:val="18"/>
              </w:rPr>
              <w:t>Mẹo / Tip</w:t>
            </w:r>
          </w:p>
          <w:p>
            <w:pPr>
              <w:spacing w:after="40" w:before="0"/>
            </w:pPr>
            <w:r>
              <w:rPr>
                <w:rFonts w:ascii="Calibri" w:hAnsi="Calibri" w:eastAsia="Calibri"/>
                <w:b w:val="0"/>
                <w:i w:val="0"/>
                <w:color w:val="2A2A2A"/>
                <w:sz w:val="20"/>
              </w:rPr>
              <w:t>Chỉ cần lập chỉ mục một lần cho mỗi thư mục. Các lần sau chỉ tệp thay đổi được đọc lại.</w:t>
            </w:r>
          </w:p>
        </w:tc>
        <w:tc>
          <w:tcPr>
            <w:tcW w:type="dxa" w:w="4819"/>
            <w:shd w:val="clear" w:color="auto" w:fill="FFF7E9"/>
          </w:tcPr>
          <w:p>
            <w:pPr>
              <w:spacing w:after="40" w:before="0"/>
            </w:pPr>
            <w:r>
              <w:rPr>
                <w:rFonts w:ascii="Calibri" w:hAnsi="Calibri" w:eastAsia="Calibri"/>
                <w:b w:val="0"/>
                <w:i w:val="0"/>
                <w:color w:val="2A2A2A"/>
                <w:sz w:val="18"/>
              </w:rPr>
              <w:t xml:space="preserve"> </w:t>
            </w:r>
          </w:p>
          <w:p>
            <w:pPr>
              <w:spacing w:after="40" w:before="0"/>
            </w:pPr>
            <w:r>
              <w:rPr>
                <w:rFonts w:ascii="Calibri" w:hAnsi="Calibri" w:eastAsia="Calibri"/>
                <w:b w:val="0"/>
                <w:i/>
                <w:color w:val="6E6256"/>
                <w:sz w:val="19"/>
              </w:rPr>
              <w:t>Index each folder once. Later runs only re-read files that changed.</w:t>
            </w:r>
          </w:p>
        </w:tc>
      </w:tr>
    </w:tbl>
    <w:p>
      <w:pPr>
        <w:spacing w:after="40"/>
      </w:pPr>
    </w:p>
    <w:p>
      <w:pPr>
        <w:pStyle w:val="Heading2"/>
        <w:keepNext/>
        <w:spacing w:before="160" w:after="60"/>
      </w:pPr>
      <w:r>
        <w:rPr>
          <w:rFonts w:ascii="Calibri" w:hAnsi="Calibri" w:eastAsia="Calibri"/>
          <w:b/>
          <w:i w:val="0"/>
          <w:color w:val="174349"/>
          <w:sz w:val="23"/>
        </w:rPr>
        <w:t>6.3  Tìm kiếm bằng chỉ mục (nhanh)</w:t>
      </w:r>
      <w:r>
        <w:rPr>
          <w:rFonts w:ascii="Calibri" w:hAnsi="Calibri" w:eastAsia="Calibri"/>
          <w:b w:val="0"/>
          <w:i/>
          <w:color w:val="6E6256"/>
          <w:sz w:val="21"/>
        </w:rPr>
        <w:t xml:space="preserve">  /  Search with the index (fast)</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Gõ từ khoá vào ô (1). Có thể gõ không dấu: “thuoc nho mat” vẫn tìm được “Thuốc nhỏ mắt”.</w:t>
            </w:r>
          </w:p>
        </w:tc>
        <w:tc>
          <w:tcPr>
            <w:tcW w:type="dxa" w:w="4535"/>
          </w:tcPr>
          <w:p>
            <w:pPr>
              <w:spacing w:after="40" w:before="0"/>
            </w:pPr>
            <w:r>
              <w:rPr>
                <w:rFonts w:ascii="Calibri" w:hAnsi="Calibri" w:eastAsia="Calibri"/>
                <w:b w:val="0"/>
                <w:i/>
                <w:color w:val="6E6256"/>
                <w:sz w:val="19"/>
              </w:rPr>
              <w:t>Type the keyword in (1). Accents are optional: “thuoc nho mat” still finds “Thuốc nhỏ mắt”.</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(Tuỳ chọn) đặt From/To (4) theo dạng YYYY-MM-DD.</w:t>
            </w:r>
          </w:p>
        </w:tc>
        <w:tc>
          <w:tcPr>
            <w:tcW w:type="dxa" w:w="4535"/>
            <w:shd w:val="clear" w:color="auto" w:fill="FFF7E9"/>
          </w:tcPr>
          <w:p>
            <w:pPr>
              <w:spacing w:after="40" w:before="0"/>
            </w:pPr>
            <w:r>
              <w:rPr>
                <w:rFonts w:ascii="Calibri" w:hAnsi="Calibri" w:eastAsia="Calibri"/>
                <w:b w:val="0"/>
                <w:i/>
                <w:color w:val="6E6256"/>
                <w:sz w:val="19"/>
              </w:rPr>
              <w:t>(Optional) set From/To (4) as YYYY-MM-DD.</w:t>
            </w:r>
          </w:p>
        </w:tc>
      </w:tr>
      <w:tr>
        <w:tc>
          <w:tcPr>
            <w:tcW w:type="dxa" w:w="567"/>
            <w:shd w:val="clear" w:color="auto" w:fill="E89E3A"/>
          </w:tcPr>
          <w:p>
            <w:pPr>
              <w:spacing w:after="40" w:before="0"/>
              <w:jc w:val="center"/>
            </w:pPr>
            <w:r>
              <w:rPr>
                <w:rFonts w:ascii="Calibri" w:hAnsi="Calibri" w:eastAsia="Calibri"/>
                <w:b/>
                <w:i w:val="0"/>
                <w:color w:val="FFFFFF"/>
                <w:sz w:val="20"/>
              </w:rPr>
              <w:t>3</w:t>
            </w:r>
          </w:p>
        </w:tc>
        <w:tc>
          <w:tcPr>
            <w:tcW w:type="dxa" w:w="4535"/>
          </w:tcPr>
          <w:p>
            <w:pPr>
              <w:spacing w:after="40" w:before="0"/>
            </w:pPr>
            <w:r>
              <w:rPr>
                <w:rFonts w:ascii="Calibri" w:hAnsi="Calibri" w:eastAsia="Calibri"/>
                <w:b w:val="0"/>
                <w:i w:val="0"/>
                <w:color w:val="2A2A2A"/>
                <w:sz w:val="20"/>
              </w:rPr>
              <w:t>Nhấn Enter hoặc bấm Search (3).</w:t>
            </w:r>
          </w:p>
        </w:tc>
        <w:tc>
          <w:tcPr>
            <w:tcW w:type="dxa" w:w="4535"/>
          </w:tcPr>
          <w:p>
            <w:pPr>
              <w:spacing w:after="40" w:before="0"/>
            </w:pPr>
            <w:r>
              <w:rPr>
                <w:rFonts w:ascii="Calibri" w:hAnsi="Calibri" w:eastAsia="Calibri"/>
                <w:b w:val="0"/>
                <w:i/>
                <w:color w:val="6E6256"/>
                <w:sz w:val="19"/>
              </w:rPr>
              <w:t>Press Enter or click Search (3).</w:t>
            </w:r>
          </w:p>
        </w:tc>
      </w:tr>
      <w:tr>
        <w:tc>
          <w:tcPr>
            <w:tcW w:type="dxa" w:w="567"/>
            <w:shd w:val="clear" w:color="auto" w:fill="E89E3A"/>
          </w:tcPr>
          <w:p>
            <w:pPr>
              <w:spacing w:after="40" w:before="0"/>
              <w:jc w:val="center"/>
            </w:pPr>
            <w:r>
              <w:rPr>
                <w:rFonts w:ascii="Calibri" w:hAnsi="Calibri" w:eastAsia="Calibri"/>
                <w:b/>
                <w:i w:val="0"/>
                <w:color w:val="FFFFFF"/>
                <w:sz w:val="20"/>
              </w:rPr>
              <w:t>4</w:t>
            </w:r>
          </w:p>
        </w:tc>
        <w:tc>
          <w:tcPr>
            <w:tcW w:type="dxa" w:w="4535"/>
            <w:shd w:val="clear" w:color="auto" w:fill="FFF7E9"/>
          </w:tcPr>
          <w:p>
            <w:pPr>
              <w:spacing w:after="40" w:before="0"/>
            </w:pPr>
            <w:r>
              <w:rPr>
                <w:rFonts w:ascii="Calibri" w:hAnsi="Calibri" w:eastAsia="Calibri"/>
                <w:b w:val="0"/>
                <w:i w:val="0"/>
                <w:color w:val="2A2A2A"/>
                <w:sz w:val="20"/>
              </w:rPr>
              <w:t>Thanh trạng thái hiện “FTS: n result(s)”. Kết quả mới nhất ở trên, tối đa 3000 dòng.</w:t>
            </w:r>
          </w:p>
        </w:tc>
        <w:tc>
          <w:tcPr>
            <w:tcW w:type="dxa" w:w="4535"/>
            <w:shd w:val="clear" w:color="auto" w:fill="FFF7E9"/>
          </w:tcPr>
          <w:p>
            <w:pPr>
              <w:spacing w:after="40" w:before="0"/>
            </w:pPr>
            <w:r>
              <w:rPr>
                <w:rFonts w:ascii="Calibri" w:hAnsi="Calibri" w:eastAsia="Calibri"/>
                <w:b w:val="0"/>
                <w:i/>
                <w:color w:val="6E6256"/>
                <w:sz w:val="19"/>
              </w:rPr>
              <w:t>The status bar shows “FTS: n result(s)”. Newest results first, up to 3000 rows.</w:t>
            </w:r>
          </w:p>
        </w:tc>
      </w:tr>
      <w:tr>
        <w:tc>
          <w:tcPr>
            <w:tcW w:type="dxa" w:w="567"/>
            <w:shd w:val="clear" w:color="auto" w:fill="E89E3A"/>
          </w:tcPr>
          <w:p>
            <w:pPr>
              <w:spacing w:after="40" w:before="0"/>
              <w:jc w:val="center"/>
            </w:pPr>
            <w:r>
              <w:rPr>
                <w:rFonts w:ascii="Calibri" w:hAnsi="Calibri" w:eastAsia="Calibri"/>
                <w:b/>
                <w:i w:val="0"/>
                <w:color w:val="FFFFFF"/>
                <w:sz w:val="20"/>
              </w:rPr>
              <w:t>5</w:t>
            </w:r>
          </w:p>
        </w:tc>
        <w:tc>
          <w:tcPr>
            <w:tcW w:type="dxa" w:w="4535"/>
          </w:tcPr>
          <w:p>
            <w:pPr>
              <w:spacing w:after="40" w:before="0"/>
            </w:pPr>
            <w:r>
              <w:rPr>
                <w:rFonts w:ascii="Calibri" w:hAnsi="Calibri" w:eastAsia="Calibri"/>
                <w:b w:val="0"/>
                <w:i w:val="0"/>
                <w:color w:val="2A2A2A"/>
                <w:sz w:val="20"/>
              </w:rPr>
              <w:t>Muốn gọn hơn: thêm từ khoá, bỏ bớt loại tệp, thu hẹp ngày hoặc thư mục.</w:t>
            </w:r>
          </w:p>
        </w:tc>
        <w:tc>
          <w:tcPr>
            <w:tcW w:type="dxa" w:w="4535"/>
          </w:tcPr>
          <w:p>
            <w:pPr>
              <w:spacing w:after="40" w:before="0"/>
            </w:pPr>
            <w:r>
              <w:rPr>
                <w:rFonts w:ascii="Calibri" w:hAnsi="Calibri" w:eastAsia="Calibri"/>
                <w:b w:val="0"/>
                <w:i/>
                <w:color w:val="6E6256"/>
                <w:sz w:val="19"/>
              </w:rPr>
              <w:t>To narrow down: add keywords, untick file types, or limit dates/folders.</w:t>
            </w:r>
          </w:p>
        </w:tc>
      </w:tr>
    </w:tbl>
    <w:p>
      <w:pPr>
        <w:spacing w:after="40"/>
      </w:pPr>
    </w:p>
    <w:p>
      <w:pPr>
        <w:pStyle w:val="Heading2"/>
        <w:keepNext/>
        <w:spacing w:before="160" w:after="60"/>
      </w:pPr>
      <w:r>
        <w:rPr>
          <w:rFonts w:ascii="Calibri" w:hAnsi="Calibri" w:eastAsia="Calibri"/>
          <w:b/>
          <w:i w:val="0"/>
          <w:color w:val="174349"/>
          <w:sz w:val="23"/>
        </w:rPr>
        <w:t>6.4  Cú pháp tìm nâng cao (khi dùng chỉ mục)</w:t>
      </w:r>
      <w:r>
        <w:rPr>
          <w:rFonts w:ascii="Calibri" w:hAnsi="Calibri" w:eastAsia="Calibri"/>
          <w:b w:val="0"/>
          <w:i/>
          <w:color w:val="6E6256"/>
          <w:sz w:val="21"/>
        </w:rPr>
        <w:t xml:space="preserve">  /  Advanced syntax (when using the index)</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3118"/>
            <w:shd w:val="clear" w:color="auto" w:fill="174349"/>
          </w:tcPr>
          <w:p>
            <w:pPr>
              <w:spacing w:after="40" w:before="0"/>
            </w:pPr>
            <w:r>
              <w:rPr>
                <w:rFonts w:ascii="Calibri" w:hAnsi="Calibri" w:eastAsia="Calibri"/>
                <w:b/>
                <w:i w:val="0"/>
                <w:color w:val="FFFFFF"/>
                <w:sz w:val="20"/>
              </w:rPr>
              <w:t>Gõ</w:t>
            </w:r>
          </w:p>
          <w:p>
            <w:pPr>
              <w:spacing w:after="40" w:before="0"/>
            </w:pPr>
            <w:r>
              <w:rPr>
                <w:rFonts w:ascii="Calibri" w:hAnsi="Calibri" w:eastAsia="Calibri"/>
                <w:b w:val="0"/>
                <w:i/>
                <w:color w:val="E9DCC6"/>
                <w:sz w:val="18"/>
              </w:rPr>
              <w:t>Type</w:t>
            </w:r>
          </w:p>
        </w:tc>
        <w:tc>
          <w:tcPr>
            <w:tcW w:type="dxa" w:w="6520"/>
            <w:shd w:val="clear" w:color="auto" w:fill="174349"/>
          </w:tcPr>
          <w:p>
            <w:pPr>
              <w:spacing w:after="40" w:before="0"/>
            </w:pPr>
            <w:r>
              <w:rPr>
                <w:rFonts w:ascii="Calibri" w:hAnsi="Calibri" w:eastAsia="Calibri"/>
                <w:b/>
                <w:i w:val="0"/>
                <w:color w:val="FFFFFF"/>
                <w:sz w:val="20"/>
              </w:rPr>
              <w:t>Kết quả</w:t>
            </w:r>
          </w:p>
          <w:p>
            <w:pPr>
              <w:spacing w:after="40" w:before="0"/>
            </w:pPr>
            <w:r>
              <w:rPr>
                <w:rFonts w:ascii="Calibri" w:hAnsi="Calibri" w:eastAsia="Calibri"/>
                <w:b w:val="0"/>
                <w:i/>
                <w:color w:val="E9DCC6"/>
                <w:sz w:val="18"/>
              </w:rPr>
              <w:t>Result</w:t>
            </w:r>
          </w:p>
        </w:tc>
      </w:tr>
      <w:tr>
        <w:tc>
          <w:tcPr>
            <w:tcW w:type="dxa" w:w="3118"/>
          </w:tcPr>
          <w:p>
            <w:pPr>
              <w:spacing w:after="40" w:before="0"/>
            </w:pPr>
            <w:r>
              <w:rPr>
                <w:rFonts w:ascii="Calibri" w:hAnsi="Calibri" w:eastAsia="Calibri"/>
                <w:b w:val="0"/>
                <w:i w:val="0"/>
                <w:color w:val="2A2A2A"/>
                <w:sz w:val="20"/>
              </w:rPr>
              <w:t>red ponceau</w:t>
            </w:r>
          </w:p>
        </w:tc>
        <w:tc>
          <w:tcPr>
            <w:tcW w:type="dxa" w:w="6520"/>
          </w:tcPr>
          <w:p>
            <w:pPr>
              <w:spacing w:after="40" w:before="0"/>
            </w:pPr>
            <w:r>
              <w:rPr>
                <w:rFonts w:ascii="Calibri" w:hAnsi="Calibri" w:eastAsia="Calibri"/>
                <w:b w:val="0"/>
                <w:i w:val="0"/>
                <w:color w:val="2A2A2A"/>
                <w:sz w:val="20"/>
              </w:rPr>
              <w:t>Tệp chứa cả hai từ, ở vị trí bất kỳ.</w:t>
            </w:r>
          </w:p>
          <w:p>
            <w:pPr>
              <w:spacing w:after="40" w:before="0"/>
            </w:pPr>
            <w:r>
              <w:rPr>
                <w:rFonts w:ascii="Calibri" w:hAnsi="Calibri" w:eastAsia="Calibri"/>
                <w:b w:val="0"/>
                <w:i/>
                <w:color w:val="6E6256"/>
                <w:sz w:val="19"/>
              </w:rPr>
              <w:t>Files containing both words anywhere.</w:t>
            </w:r>
          </w:p>
        </w:tc>
      </w:tr>
      <w:tr>
        <w:tc>
          <w:tcPr>
            <w:tcW w:type="dxa" w:w="3118"/>
            <w:shd w:val="clear" w:color="auto" w:fill="FFF7E9"/>
          </w:tcPr>
          <w:p>
            <w:pPr>
              <w:spacing w:after="40" w:before="0"/>
            </w:pPr>
            <w:r>
              <w:rPr>
                <w:rFonts w:ascii="Calibri" w:hAnsi="Calibri" w:eastAsia="Calibri"/>
                <w:b w:val="0"/>
                <w:i w:val="0"/>
                <w:color w:val="2A2A2A"/>
                <w:sz w:val="20"/>
              </w:rPr>
              <w:t>"red ponceau"</w:t>
            </w:r>
          </w:p>
        </w:tc>
        <w:tc>
          <w:tcPr>
            <w:tcW w:type="dxa" w:w="6520"/>
            <w:shd w:val="clear" w:color="auto" w:fill="FFF7E9"/>
          </w:tcPr>
          <w:p>
            <w:pPr>
              <w:spacing w:after="40" w:before="0"/>
            </w:pPr>
            <w:r>
              <w:rPr>
                <w:rFonts w:ascii="Calibri" w:hAnsi="Calibri" w:eastAsia="Calibri"/>
                <w:b w:val="0"/>
                <w:i w:val="0"/>
                <w:color w:val="2A2A2A"/>
                <w:sz w:val="20"/>
              </w:rPr>
              <w:t>Đúng cụm từ, đúng thứ tự.</w:t>
            </w:r>
          </w:p>
          <w:p>
            <w:pPr>
              <w:spacing w:after="40" w:before="0"/>
            </w:pPr>
            <w:r>
              <w:rPr>
                <w:rFonts w:ascii="Calibri" w:hAnsi="Calibri" w:eastAsia="Calibri"/>
                <w:b w:val="0"/>
                <w:i/>
                <w:color w:val="6E6256"/>
                <w:sz w:val="19"/>
              </w:rPr>
              <w:t>The exact phrase in that order.</w:t>
            </w:r>
          </w:p>
        </w:tc>
      </w:tr>
      <w:tr>
        <w:tc>
          <w:tcPr>
            <w:tcW w:type="dxa" w:w="3118"/>
          </w:tcPr>
          <w:p>
            <w:pPr>
              <w:spacing w:after="40" w:before="0"/>
            </w:pPr>
            <w:r>
              <w:rPr>
                <w:rFonts w:ascii="Calibri" w:hAnsi="Calibri" w:eastAsia="Calibri"/>
                <w:b w:val="0"/>
                <w:i w:val="0"/>
                <w:color w:val="2A2A2A"/>
                <w:sz w:val="20"/>
              </w:rPr>
              <w:t>ponceau OR carmoisine</w:t>
            </w:r>
          </w:p>
        </w:tc>
        <w:tc>
          <w:tcPr>
            <w:tcW w:type="dxa" w:w="6520"/>
          </w:tcPr>
          <w:p>
            <w:pPr>
              <w:spacing w:after="40" w:before="0"/>
            </w:pPr>
            <w:r>
              <w:rPr>
                <w:rFonts w:ascii="Calibri" w:hAnsi="Calibri" w:eastAsia="Calibri"/>
                <w:b w:val="0"/>
                <w:i w:val="0"/>
                <w:color w:val="2A2A2A"/>
                <w:sz w:val="20"/>
              </w:rPr>
              <w:t>Một trong hai từ (viết HOA OR).</w:t>
            </w:r>
          </w:p>
          <w:p>
            <w:pPr>
              <w:spacing w:after="40" w:before="0"/>
            </w:pPr>
            <w:r>
              <w:rPr>
                <w:rFonts w:ascii="Calibri" w:hAnsi="Calibri" w:eastAsia="Calibri"/>
                <w:b w:val="0"/>
                <w:i/>
                <w:color w:val="6E6256"/>
                <w:sz w:val="19"/>
              </w:rPr>
              <w:t>Either word (OR in capitals).</w:t>
            </w:r>
          </w:p>
        </w:tc>
      </w:tr>
      <w:tr>
        <w:tc>
          <w:tcPr>
            <w:tcW w:type="dxa" w:w="3118"/>
            <w:shd w:val="clear" w:color="auto" w:fill="FFF7E9"/>
          </w:tcPr>
          <w:p>
            <w:pPr>
              <w:spacing w:after="40" w:before="0"/>
            </w:pPr>
            <w:r>
              <w:rPr>
                <w:rFonts w:ascii="Calibri" w:hAnsi="Calibri" w:eastAsia="Calibri"/>
                <w:b w:val="0"/>
                <w:i w:val="0"/>
                <w:color w:val="2A2A2A"/>
                <w:sz w:val="20"/>
              </w:rPr>
              <w:t>ponceau NOT azo</w:t>
            </w:r>
          </w:p>
        </w:tc>
        <w:tc>
          <w:tcPr>
            <w:tcW w:type="dxa" w:w="6520"/>
            <w:shd w:val="clear" w:color="auto" w:fill="FFF7E9"/>
          </w:tcPr>
          <w:p>
            <w:pPr>
              <w:spacing w:after="40" w:before="0"/>
            </w:pPr>
            <w:r>
              <w:rPr>
                <w:rFonts w:ascii="Calibri" w:hAnsi="Calibri" w:eastAsia="Calibri"/>
                <w:b w:val="0"/>
                <w:i w:val="0"/>
                <w:color w:val="2A2A2A"/>
                <w:sz w:val="20"/>
              </w:rPr>
              <w:t>Có “ponceau” nhưng không có “azo” (viết HOA NOT).</w:t>
            </w:r>
          </w:p>
          <w:p>
            <w:pPr>
              <w:spacing w:after="40" w:before="0"/>
            </w:pPr>
            <w:r>
              <w:rPr>
                <w:rFonts w:ascii="Calibri" w:hAnsi="Calibri" w:eastAsia="Calibri"/>
                <w:b w:val="0"/>
                <w:i/>
                <w:color w:val="6E6256"/>
                <w:sz w:val="19"/>
              </w:rPr>
              <w:t>Has “ponceau” but not “azo” (NOT in capitals).</w:t>
            </w:r>
          </w:p>
        </w:tc>
      </w:tr>
      <w:tr>
        <w:tc>
          <w:tcPr>
            <w:tcW w:type="dxa" w:w="3118"/>
          </w:tcPr>
          <w:p>
            <w:pPr>
              <w:spacing w:after="40" w:before="0"/>
            </w:pPr>
            <w:r>
              <w:rPr>
                <w:rFonts w:ascii="Calibri" w:hAnsi="Calibri" w:eastAsia="Calibri"/>
                <w:b w:val="0"/>
                <w:i w:val="0"/>
                <w:color w:val="2A2A2A"/>
                <w:sz w:val="20"/>
              </w:rPr>
              <w:t>ponce*</w:t>
            </w:r>
          </w:p>
        </w:tc>
        <w:tc>
          <w:tcPr>
            <w:tcW w:type="dxa" w:w="6520"/>
          </w:tcPr>
          <w:p>
            <w:pPr>
              <w:spacing w:after="40" w:before="0"/>
            </w:pPr>
            <w:r>
              <w:rPr>
                <w:rFonts w:ascii="Calibri" w:hAnsi="Calibri" w:eastAsia="Calibri"/>
                <w:b w:val="0"/>
                <w:i w:val="0"/>
                <w:color w:val="2A2A2A"/>
                <w:sz w:val="20"/>
              </w:rPr>
              <w:t>Mọi từ bắt đầu bằng “ponce”.</w:t>
            </w:r>
          </w:p>
          <w:p>
            <w:pPr>
              <w:spacing w:after="40" w:before="0"/>
            </w:pPr>
            <w:r>
              <w:rPr>
                <w:rFonts w:ascii="Calibri" w:hAnsi="Calibri" w:eastAsia="Calibri"/>
                <w:b w:val="0"/>
                <w:i/>
                <w:color w:val="6E6256"/>
                <w:sz w:val="19"/>
              </w:rPr>
              <w:t>Any word starting with “ponce”.</w:t>
            </w:r>
          </w:p>
        </w:tc>
      </w:tr>
    </w:tbl>
    <w:p>
      <w:pPr>
        <w:spacing w:after="40"/>
      </w:pPr>
    </w:p>
    <w:tbl>
      <w:tblPr>
        <w:tblW w:type="auto" w:w="0"/>
        <w:tblLook w:firstColumn="1" w:firstRow="1" w:lastColumn="0" w:lastRow="0" w:noHBand="0" w:noVBand="1" w:val="04A0"/>
        <w:tblBorders>
          <w:top w:val="single" w:sz="8" w:space="0" w:color="C8791E"/>
          <w:left w:val="single" w:sz="8" w:space="0" w:color="C8791E"/>
          <w:bottom w:val="single" w:sz="8" w:space="0" w:color="C8791E"/>
          <w:right w:val="single" w:sz="8" w:space="0" w:color="C8791E"/>
        </w:tblBorders>
        <w:tblLayout w:type="fixed"/>
        <w:tblCellMar>
          <w:top w:w="80" w:type="dxa"/>
          <w:left w:w="120" w:type="dxa"/>
          <w:bottom w:w="80" w:type="dxa"/>
          <w:right w:w="120" w:type="dxa"/>
        </w:tblCellMar>
      </w:tblPr>
      <w:tblGrid>
        <w:gridCol w:w="4819"/>
        <w:gridCol w:w="4819"/>
      </w:tblGrid>
      <w:tr>
        <w:tc>
          <w:tcPr>
            <w:tcW w:type="dxa" w:w="4819"/>
            <w:shd w:val="clear" w:color="auto" w:fill="F5E8D8"/>
          </w:tcPr>
          <w:p>
            <w:pPr>
              <w:spacing w:after="40" w:before="0"/>
            </w:pPr>
            <w:r>
              <w:rPr>
                <w:rFonts w:ascii="Calibri" w:hAnsi="Calibri" w:eastAsia="Calibri"/>
                <w:b/>
                <w:i w:val="0"/>
                <w:color w:val="C8791E"/>
                <w:sz w:val="18"/>
              </w:rPr>
              <w:t>Lưu ý / Note</w:t>
            </w:r>
          </w:p>
          <w:p>
            <w:pPr>
              <w:spacing w:after="40" w:before="0"/>
            </w:pPr>
            <w:r>
              <w:rPr>
                <w:rFonts w:ascii="Calibri" w:hAnsi="Calibri" w:eastAsia="Calibri"/>
                <w:b w:val="0"/>
                <w:i w:val="0"/>
                <w:color w:val="2A2A2A"/>
                <w:sz w:val="20"/>
              </w:rPr>
              <w:t>Dấu gạch ngang, dấu cộng hoặc ngoặc kép là ký tự cú pháp. Muốn tìm đúng “4-R” hãy đặt trong ngoặc kép: "4-R".</w:t>
            </w:r>
          </w:p>
        </w:tc>
        <w:tc>
          <w:tcPr>
            <w:tcW w:type="dxa" w:w="4819"/>
            <w:shd w:val="clear" w:color="auto" w:fill="F5E8D8"/>
          </w:tcPr>
          <w:p>
            <w:pPr>
              <w:spacing w:after="40" w:before="0"/>
            </w:pPr>
            <w:r>
              <w:rPr>
                <w:rFonts w:ascii="Calibri" w:hAnsi="Calibri" w:eastAsia="Calibri"/>
                <w:b w:val="0"/>
                <w:i w:val="0"/>
                <w:color w:val="2A2A2A"/>
                <w:sz w:val="18"/>
              </w:rPr>
              <w:t xml:space="preserve"> </w:t>
            </w:r>
          </w:p>
          <w:p>
            <w:pPr>
              <w:spacing w:after="40" w:before="0"/>
            </w:pPr>
            <w:r>
              <w:rPr>
                <w:rFonts w:ascii="Calibri" w:hAnsi="Calibri" w:eastAsia="Calibri"/>
                <w:b w:val="0"/>
                <w:i/>
                <w:color w:val="6E6256"/>
                <w:sz w:val="19"/>
              </w:rPr>
              <w:t>A hyphen, plus sign or quote is syntax. To find “4-R” literally, put it in quotes: "4-R".</w:t>
            </w:r>
          </w:p>
        </w:tc>
      </w:tr>
    </w:tbl>
    <w:p>
      <w:pPr>
        <w:spacing w:after="40"/>
      </w:pPr>
    </w:p>
    <w:p>
      <w:pPr>
        <w:pStyle w:val="Heading2"/>
        <w:keepNext/>
        <w:spacing w:before="160" w:after="60"/>
      </w:pPr>
      <w:r>
        <w:rPr>
          <w:rFonts w:ascii="Calibri" w:hAnsi="Calibri" w:eastAsia="Calibri"/>
          <w:b/>
          <w:i w:val="0"/>
          <w:color w:val="174349"/>
          <w:sz w:val="23"/>
        </w:rPr>
        <w:t>6.5  Quét trực tiếp (không dùng chỉ mục)</w:t>
      </w:r>
      <w:r>
        <w:rPr>
          <w:rFonts w:ascii="Calibri" w:hAnsi="Calibri" w:eastAsia="Calibri"/>
          <w:b w:val="0"/>
          <w:i/>
          <w:color w:val="6E6256"/>
          <w:sz w:val="21"/>
        </w:rPr>
        <w:t xml:space="preserve">  /  Live scan (without the index)</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Bỏ dấu tick Use Index (FTS) (5).</w:t>
            </w:r>
          </w:p>
        </w:tc>
        <w:tc>
          <w:tcPr>
            <w:tcW w:type="dxa" w:w="4535"/>
          </w:tcPr>
          <w:p>
            <w:pPr>
              <w:spacing w:after="40" w:before="0"/>
            </w:pPr>
            <w:r>
              <w:rPr>
                <w:rFonts w:ascii="Calibri" w:hAnsi="Calibri" w:eastAsia="Calibri"/>
                <w:b w:val="0"/>
                <w:i/>
                <w:color w:val="6E6256"/>
                <w:sz w:val="19"/>
              </w:rPr>
              <w:t>Untick Use Index (FTS) (5).</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Chọn Case-insensitive nếu không phân biệt hoa/thường; đặt ngày và loại tệp.</w:t>
            </w:r>
          </w:p>
        </w:tc>
        <w:tc>
          <w:tcPr>
            <w:tcW w:type="dxa" w:w="4535"/>
            <w:shd w:val="clear" w:color="auto" w:fill="FFF7E9"/>
          </w:tcPr>
          <w:p>
            <w:pPr>
              <w:spacing w:after="40" w:before="0"/>
            </w:pPr>
            <w:r>
              <w:rPr>
                <w:rFonts w:ascii="Calibri" w:hAnsi="Calibri" w:eastAsia="Calibri"/>
                <w:b w:val="0"/>
                <w:i/>
                <w:color w:val="6E6256"/>
                <w:sz w:val="19"/>
              </w:rPr>
              <w:t>Tick Case-insensitive to ignore upper/lower case; set dates and file types.</w:t>
            </w:r>
          </w:p>
        </w:tc>
      </w:tr>
      <w:tr>
        <w:tc>
          <w:tcPr>
            <w:tcW w:type="dxa" w:w="567"/>
            <w:shd w:val="clear" w:color="auto" w:fill="E89E3A"/>
          </w:tcPr>
          <w:p>
            <w:pPr>
              <w:spacing w:after="40" w:before="0"/>
              <w:jc w:val="center"/>
            </w:pPr>
            <w:r>
              <w:rPr>
                <w:rFonts w:ascii="Calibri" w:hAnsi="Calibri" w:eastAsia="Calibri"/>
                <w:b/>
                <w:i w:val="0"/>
                <w:color w:val="FFFFFF"/>
                <w:sz w:val="20"/>
              </w:rPr>
              <w:t>3</w:t>
            </w:r>
          </w:p>
        </w:tc>
        <w:tc>
          <w:tcPr>
            <w:tcW w:type="dxa" w:w="4535"/>
          </w:tcPr>
          <w:p>
            <w:pPr>
              <w:spacing w:after="40" w:before="0"/>
            </w:pPr>
            <w:r>
              <w:rPr>
                <w:rFonts w:ascii="Calibri" w:hAnsi="Calibri" w:eastAsia="Calibri"/>
                <w:b w:val="0"/>
                <w:i w:val="0"/>
                <w:color w:val="2A2A2A"/>
                <w:sz w:val="20"/>
              </w:rPr>
              <w:t>Nhập từ khoá, nhấn Enter. Thanh trạng thái hiện “Scanning […]”, kết quả xuất hiện dần; kết thúc bằng “Done. Scanned N file(s). Matches: M”.</w:t>
            </w:r>
          </w:p>
        </w:tc>
        <w:tc>
          <w:tcPr>
            <w:tcW w:type="dxa" w:w="4535"/>
          </w:tcPr>
          <w:p>
            <w:pPr>
              <w:spacing w:after="40" w:before="0"/>
            </w:pPr>
            <w:r>
              <w:rPr>
                <w:rFonts w:ascii="Calibri" w:hAnsi="Calibri" w:eastAsia="Calibri"/>
                <w:b w:val="0"/>
                <w:i/>
                <w:color w:val="6E6256"/>
                <w:sz w:val="19"/>
              </w:rPr>
              <w:t>Enter the keyword and press Enter. The status bar shows “Scanning […]”, results appear gradually and finish with “Done. Scanned N file(s). Matches: M”.</w:t>
            </w:r>
          </w:p>
        </w:tc>
      </w:tr>
      <w:tr>
        <w:tc>
          <w:tcPr>
            <w:tcW w:type="dxa" w:w="567"/>
            <w:shd w:val="clear" w:color="auto" w:fill="E89E3A"/>
          </w:tcPr>
          <w:p>
            <w:pPr>
              <w:spacing w:after="40" w:before="0"/>
              <w:jc w:val="center"/>
            </w:pPr>
            <w:r>
              <w:rPr>
                <w:rFonts w:ascii="Calibri" w:hAnsi="Calibri" w:eastAsia="Calibri"/>
                <w:b/>
                <w:i w:val="0"/>
                <w:color w:val="FFFFFF"/>
                <w:sz w:val="20"/>
              </w:rPr>
              <w:t>4</w:t>
            </w:r>
          </w:p>
        </w:tc>
        <w:tc>
          <w:tcPr>
            <w:tcW w:type="dxa" w:w="4535"/>
            <w:shd w:val="clear" w:color="auto" w:fill="FFF7E9"/>
          </w:tcPr>
          <w:p>
            <w:pPr>
              <w:spacing w:after="40" w:before="0"/>
            </w:pPr>
            <w:r>
              <w:rPr>
                <w:rFonts w:ascii="Calibri" w:hAnsi="Calibri" w:eastAsia="Calibri"/>
                <w:b w:val="0"/>
                <w:i w:val="0"/>
                <w:color w:val="2A2A2A"/>
                <w:sz w:val="20"/>
              </w:rPr>
              <w:t>Nhấn Esc để dừng giữa chừng.</w:t>
            </w:r>
          </w:p>
        </w:tc>
        <w:tc>
          <w:tcPr>
            <w:tcW w:type="dxa" w:w="4535"/>
            <w:shd w:val="clear" w:color="auto" w:fill="FFF7E9"/>
          </w:tcPr>
          <w:p>
            <w:pPr>
              <w:spacing w:after="40" w:before="0"/>
            </w:pPr>
            <w:r>
              <w:rPr>
                <w:rFonts w:ascii="Calibri" w:hAnsi="Calibri" w:eastAsia="Calibri"/>
                <w:b w:val="0"/>
                <w:i/>
                <w:color w:val="6E6256"/>
                <w:sz w:val="19"/>
              </w:rPr>
              <w:t>Press Esc to stop at any time.</w:t>
            </w:r>
          </w:p>
        </w:tc>
      </w:tr>
    </w:tbl>
    <w:p>
      <w:pPr>
        <w:spacing w:after="40"/>
      </w:pPr>
    </w:p>
    <w:tbl>
      <w:tblPr>
        <w:tblW w:type="auto" w:w="0"/>
        <w:tblLook w:firstColumn="1" w:firstRow="1" w:lastColumn="0" w:lastRow="0" w:noHBand="0" w:noVBand="1" w:val="04A0"/>
        <w:tblBorders>
          <w:top w:val="single" w:sz="8" w:space="0" w:color="E89E3A"/>
          <w:left w:val="single" w:sz="8" w:space="0" w:color="E89E3A"/>
          <w:bottom w:val="single" w:sz="8" w:space="0" w:color="E89E3A"/>
          <w:right w:val="single" w:sz="8" w:space="0" w:color="E89E3A"/>
        </w:tblBorders>
        <w:tblLayout w:type="fixed"/>
        <w:tblCellMar>
          <w:top w:w="80" w:type="dxa"/>
          <w:left w:w="120" w:type="dxa"/>
          <w:bottom w:w="80" w:type="dxa"/>
          <w:right w:w="120" w:type="dxa"/>
        </w:tblCellMar>
      </w:tblPr>
      <w:tblGrid>
        <w:gridCol w:w="4819"/>
        <w:gridCol w:w="4819"/>
      </w:tblGrid>
      <w:tr>
        <w:tc>
          <w:tcPr>
            <w:tcW w:type="dxa" w:w="4819"/>
            <w:shd w:val="clear" w:color="auto" w:fill="FFF7E9"/>
          </w:tcPr>
          <w:p>
            <w:pPr>
              <w:spacing w:after="40" w:before="0"/>
            </w:pPr>
            <w:r>
              <w:rPr>
                <w:rFonts w:ascii="Calibri" w:hAnsi="Calibri" w:eastAsia="Calibri"/>
                <w:b/>
                <w:i w:val="0"/>
                <w:color w:val="C8791E"/>
                <w:sz w:val="18"/>
              </w:rPr>
              <w:t>Mẹo / Tip</w:t>
            </w:r>
          </w:p>
          <w:p>
            <w:pPr>
              <w:spacing w:after="40" w:before="0"/>
            </w:pPr>
            <w:r>
              <w:rPr>
                <w:rFonts w:ascii="Calibri" w:hAnsi="Calibri" w:eastAsia="Calibri"/>
                <w:b w:val="0"/>
                <w:i w:val="0"/>
                <w:color w:val="2A2A2A"/>
                <w:sz w:val="20"/>
              </w:rPr>
              <w:t>Quét trực tiếp tìm đúng chuỗi ký tự bạn gõ (không bỏ dấu tiếng Việt, không dùng AND/OR/NOT) và hiển thị thêm cột Created/Accessed.</w:t>
            </w:r>
          </w:p>
        </w:tc>
        <w:tc>
          <w:tcPr>
            <w:tcW w:type="dxa" w:w="4819"/>
            <w:shd w:val="clear" w:color="auto" w:fill="FFF7E9"/>
          </w:tcPr>
          <w:p>
            <w:pPr>
              <w:spacing w:after="40" w:before="0"/>
            </w:pPr>
            <w:r>
              <w:rPr>
                <w:rFonts w:ascii="Calibri" w:hAnsi="Calibri" w:eastAsia="Calibri"/>
                <w:b w:val="0"/>
                <w:i w:val="0"/>
                <w:color w:val="2A2A2A"/>
                <w:sz w:val="18"/>
              </w:rPr>
              <w:t xml:space="preserve"> </w:t>
            </w:r>
          </w:p>
          <w:p>
            <w:pPr>
              <w:spacing w:after="40" w:before="0"/>
            </w:pPr>
            <w:r>
              <w:rPr>
                <w:rFonts w:ascii="Calibri" w:hAnsi="Calibri" w:eastAsia="Calibri"/>
                <w:b w:val="0"/>
                <w:i/>
                <w:color w:val="6E6256"/>
                <w:sz w:val="19"/>
              </w:rPr>
              <w:t>Live scan matches the exact characters you type (Vietnamese accents matter, no AND/OR/NOT) and also fills the Created/Accessed columns.</w:t>
            </w:r>
          </w:p>
        </w:tc>
      </w:tr>
    </w:tbl>
    <w:p>
      <w:pPr>
        <w:spacing w:after="40"/>
      </w:pPr>
    </w:p>
    <w:p>
      <w:pPr>
        <w:pStyle w:val="Heading2"/>
        <w:keepNext/>
        <w:spacing w:before="160" w:after="60"/>
      </w:pPr>
      <w:r>
        <w:rPr>
          <w:rFonts w:ascii="Calibri" w:hAnsi="Calibri" w:eastAsia="Calibri"/>
          <w:b/>
          <w:i w:val="0"/>
          <w:color w:val="174349"/>
          <w:sz w:val="23"/>
        </w:rPr>
        <w:t>6.6  Làm việc với kết quả</w:t>
      </w:r>
      <w:r>
        <w:rPr>
          <w:rFonts w:ascii="Calibri" w:hAnsi="Calibri" w:eastAsia="Calibri"/>
          <w:b w:val="0"/>
          <w:i/>
          <w:color w:val="6E6256"/>
          <w:sz w:val="21"/>
        </w:rPr>
        <w:t xml:space="preserve">  /  Work with the results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Bấm tiêu đề cột để sắp xếp (mũi tên ▲/▼ cho biết chiều).</w:t>
            </w:r>
          </w:p>
        </w:tc>
        <w:tc>
          <w:tcPr>
            <w:tcW w:type="dxa" w:w="4535"/>
          </w:tcPr>
          <w:p>
            <w:pPr>
              <w:spacing w:after="40" w:before="0"/>
            </w:pPr>
            <w:r>
              <w:rPr>
                <w:rFonts w:ascii="Calibri" w:hAnsi="Calibri" w:eastAsia="Calibri"/>
                <w:b w:val="0"/>
                <w:i/>
                <w:color w:val="6E6256"/>
                <w:sz w:val="19"/>
              </w:rPr>
              <w:t>Click a column header to sort (the ▲/▼ arrow shows the direction).</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Chọn dòng: bấm; nhiều dòng: giữ Ctrl hoặc Shift; tất cả: Ctrl+A.</w:t>
            </w:r>
          </w:p>
        </w:tc>
        <w:tc>
          <w:tcPr>
            <w:tcW w:type="dxa" w:w="4535"/>
            <w:shd w:val="clear" w:color="auto" w:fill="FFF7E9"/>
          </w:tcPr>
          <w:p>
            <w:pPr>
              <w:spacing w:after="40" w:before="0"/>
            </w:pPr>
            <w:r>
              <w:rPr>
                <w:rFonts w:ascii="Calibri" w:hAnsi="Calibri" w:eastAsia="Calibri"/>
                <w:b w:val="0"/>
                <w:i/>
                <w:color w:val="6E6256"/>
                <w:sz w:val="19"/>
              </w:rPr>
              <w:t>Select a row by clicking; several rows with Ctrl or Shift; all with Ctrl+A.</w:t>
            </w:r>
          </w:p>
        </w:tc>
      </w:tr>
      <w:tr>
        <w:tc>
          <w:tcPr>
            <w:tcW w:type="dxa" w:w="567"/>
            <w:shd w:val="clear" w:color="auto" w:fill="E89E3A"/>
          </w:tcPr>
          <w:p>
            <w:pPr>
              <w:spacing w:after="40" w:before="0"/>
              <w:jc w:val="center"/>
            </w:pPr>
            <w:r>
              <w:rPr>
                <w:rFonts w:ascii="Calibri" w:hAnsi="Calibri" w:eastAsia="Calibri"/>
                <w:b/>
                <w:i w:val="0"/>
                <w:color w:val="FFFFFF"/>
                <w:sz w:val="20"/>
              </w:rPr>
              <w:t>3</w:t>
            </w:r>
          </w:p>
        </w:tc>
        <w:tc>
          <w:tcPr>
            <w:tcW w:type="dxa" w:w="4535"/>
          </w:tcPr>
          <w:p>
            <w:pPr>
              <w:spacing w:after="40" w:before="0"/>
            </w:pPr>
            <w:r>
              <w:rPr>
                <w:rFonts w:ascii="Calibri" w:hAnsi="Calibri" w:eastAsia="Calibri"/>
                <w:b w:val="0"/>
                <w:i w:val="0"/>
                <w:color w:val="2A2A2A"/>
                <w:sz w:val="20"/>
              </w:rPr>
              <w:t>Open Selected (Ctrl+E), nhấp đúp hoặc Enter: mở tệp bằng chương trình mặc định.</w:t>
            </w:r>
          </w:p>
        </w:tc>
        <w:tc>
          <w:tcPr>
            <w:tcW w:type="dxa" w:w="4535"/>
          </w:tcPr>
          <w:p>
            <w:pPr>
              <w:spacing w:after="40" w:before="0"/>
            </w:pPr>
            <w:r>
              <w:rPr>
                <w:rFonts w:ascii="Calibri" w:hAnsi="Calibri" w:eastAsia="Calibri"/>
                <w:b w:val="0"/>
                <w:i/>
                <w:color w:val="6E6256"/>
                <w:sz w:val="19"/>
              </w:rPr>
              <w:t>Open Selected (Ctrl+E), double-click or Enter: opens the file in its default program.</w:t>
            </w:r>
          </w:p>
        </w:tc>
      </w:tr>
      <w:tr>
        <w:tc>
          <w:tcPr>
            <w:tcW w:type="dxa" w:w="567"/>
            <w:shd w:val="clear" w:color="auto" w:fill="E89E3A"/>
          </w:tcPr>
          <w:p>
            <w:pPr>
              <w:spacing w:after="40" w:before="0"/>
              <w:jc w:val="center"/>
            </w:pPr>
            <w:r>
              <w:rPr>
                <w:rFonts w:ascii="Calibri" w:hAnsi="Calibri" w:eastAsia="Calibri"/>
                <w:b/>
                <w:i w:val="0"/>
                <w:color w:val="FFFFFF"/>
                <w:sz w:val="20"/>
              </w:rPr>
              <w:t>4</w:t>
            </w:r>
          </w:p>
        </w:tc>
        <w:tc>
          <w:tcPr>
            <w:tcW w:type="dxa" w:w="4535"/>
            <w:shd w:val="clear" w:color="auto" w:fill="FFF7E9"/>
          </w:tcPr>
          <w:p>
            <w:pPr>
              <w:spacing w:after="40" w:before="0"/>
            </w:pPr>
            <w:r>
              <w:rPr>
                <w:rFonts w:ascii="Calibri" w:hAnsi="Calibri" w:eastAsia="Calibri"/>
                <w:b w:val="0"/>
                <w:i w:val="0"/>
                <w:color w:val="2A2A2A"/>
                <w:sz w:val="20"/>
              </w:rPr>
              <w:t>Reveal (Ctrl+Shift+E): mở thư mục chứa tệp và chọn sẵn tệp.</w:t>
            </w:r>
          </w:p>
        </w:tc>
        <w:tc>
          <w:tcPr>
            <w:tcW w:type="dxa" w:w="4535"/>
            <w:shd w:val="clear" w:color="auto" w:fill="FFF7E9"/>
          </w:tcPr>
          <w:p>
            <w:pPr>
              <w:spacing w:after="40" w:before="0"/>
            </w:pPr>
            <w:r>
              <w:rPr>
                <w:rFonts w:ascii="Calibri" w:hAnsi="Calibri" w:eastAsia="Calibri"/>
                <w:b w:val="0"/>
                <w:i/>
                <w:color w:val="6E6256"/>
                <w:sz w:val="19"/>
              </w:rPr>
              <w:t>Reveal (Ctrl+Shift+E): opens the containing folder with the file selected.</w:t>
            </w:r>
          </w:p>
        </w:tc>
      </w:tr>
      <w:tr>
        <w:tc>
          <w:tcPr>
            <w:tcW w:type="dxa" w:w="567"/>
            <w:shd w:val="clear" w:color="auto" w:fill="E89E3A"/>
          </w:tcPr>
          <w:p>
            <w:pPr>
              <w:spacing w:after="40" w:before="0"/>
              <w:jc w:val="center"/>
            </w:pPr>
            <w:r>
              <w:rPr>
                <w:rFonts w:ascii="Calibri" w:hAnsi="Calibri" w:eastAsia="Calibri"/>
                <w:b/>
                <w:i w:val="0"/>
                <w:color w:val="FFFFFF"/>
                <w:sz w:val="20"/>
              </w:rPr>
              <w:t>5</w:t>
            </w:r>
          </w:p>
        </w:tc>
        <w:tc>
          <w:tcPr>
            <w:tcW w:type="dxa" w:w="4535"/>
          </w:tcPr>
          <w:p>
            <w:pPr>
              <w:spacing w:after="40" w:before="0"/>
            </w:pPr>
            <w:r>
              <w:rPr>
                <w:rFonts w:ascii="Calibri" w:hAnsi="Calibri" w:eastAsia="Calibri"/>
                <w:b w:val="0"/>
                <w:i w:val="0"/>
                <w:color w:val="2A2A2A"/>
                <w:sz w:val="20"/>
              </w:rPr>
              <w:t>Copy Paths (Ctrl+C): chép đường dẫn các dòng đã chọn (hoặc tất cả nếu chưa chọn) vào clipboard.</w:t>
            </w:r>
          </w:p>
        </w:tc>
        <w:tc>
          <w:tcPr>
            <w:tcW w:type="dxa" w:w="4535"/>
          </w:tcPr>
          <w:p>
            <w:pPr>
              <w:spacing w:after="40" w:before="0"/>
            </w:pPr>
            <w:r>
              <w:rPr>
                <w:rFonts w:ascii="Calibri" w:hAnsi="Calibri" w:eastAsia="Calibri"/>
                <w:b w:val="0"/>
                <w:i/>
                <w:color w:val="6E6256"/>
                <w:sz w:val="19"/>
              </w:rPr>
              <w:t>Copy Paths (Ctrl+C): copies the selected paths (or all if none selected) to the clipboard.</w:t>
            </w:r>
          </w:p>
        </w:tc>
      </w:tr>
      <w:tr>
        <w:tc>
          <w:tcPr>
            <w:tcW w:type="dxa" w:w="567"/>
            <w:shd w:val="clear" w:color="auto" w:fill="E89E3A"/>
          </w:tcPr>
          <w:p>
            <w:pPr>
              <w:spacing w:after="40" w:before="0"/>
              <w:jc w:val="center"/>
            </w:pPr>
            <w:r>
              <w:rPr>
                <w:rFonts w:ascii="Calibri" w:hAnsi="Calibri" w:eastAsia="Calibri"/>
                <w:b/>
                <w:i w:val="0"/>
                <w:color w:val="FFFFFF"/>
                <w:sz w:val="20"/>
              </w:rPr>
              <w:t>6</w:t>
            </w:r>
          </w:p>
        </w:tc>
        <w:tc>
          <w:tcPr>
            <w:tcW w:type="dxa" w:w="4535"/>
            <w:shd w:val="clear" w:color="auto" w:fill="FFF7E9"/>
          </w:tcPr>
          <w:p>
            <w:pPr>
              <w:spacing w:after="40" w:before="0"/>
            </w:pPr>
            <w:r>
              <w:rPr>
                <w:rFonts w:ascii="Calibri" w:hAnsi="Calibri" w:eastAsia="Calibri"/>
                <w:b w:val="0"/>
                <w:i w:val="0"/>
                <w:color w:val="2A2A2A"/>
                <w:sz w:val="20"/>
              </w:rPr>
              <w:t>Chuột phải trên bảng để mở menu nhanh. Clear Results (Ctrl+L) để xoá bảng.</w:t>
            </w:r>
          </w:p>
        </w:tc>
        <w:tc>
          <w:tcPr>
            <w:tcW w:type="dxa" w:w="4535"/>
            <w:shd w:val="clear" w:color="auto" w:fill="FFF7E9"/>
          </w:tcPr>
          <w:p>
            <w:pPr>
              <w:spacing w:after="40" w:before="0"/>
            </w:pPr>
            <w:r>
              <w:rPr>
                <w:rFonts w:ascii="Calibri" w:hAnsi="Calibri" w:eastAsia="Calibri"/>
                <w:b w:val="0"/>
                <w:i/>
                <w:color w:val="6E6256"/>
                <w:sz w:val="19"/>
              </w:rPr>
              <w:t>Right-click the table for the quick menu. Clear Results (Ctrl+L) empties the table.</w:t>
            </w:r>
          </w:p>
        </w:tc>
      </w:tr>
    </w:tbl>
    <w:p>
      <w:pPr>
        <w:spacing w:after="40"/>
      </w:pPr>
    </w:p>
    <w:p>
      <w:pPr>
        <w:pStyle w:val="Heading2"/>
        <w:keepNext/>
        <w:spacing w:before="160" w:after="60"/>
      </w:pPr>
      <w:r>
        <w:rPr>
          <w:rFonts w:ascii="Calibri" w:hAnsi="Calibri" w:eastAsia="Calibri"/>
          <w:b/>
          <w:i w:val="0"/>
          <w:color w:val="174349"/>
          <w:sz w:val="23"/>
        </w:rPr>
        <w:t>6.7  Đổi giao diện</w:t>
      </w:r>
      <w:r>
        <w:rPr>
          <w:rFonts w:ascii="Calibri" w:hAnsi="Calibri" w:eastAsia="Calibri"/>
          <w:b w:val="0"/>
          <w:i/>
          <w:color w:val="6E6256"/>
          <w:sz w:val="21"/>
        </w:rPr>
        <w:t xml:space="preserve">  /  Change the appearance</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Chọn trong ô Appearance (11) hoặc menu View → Appearance.</w:t>
            </w:r>
          </w:p>
        </w:tc>
        <w:tc>
          <w:tcPr>
            <w:tcW w:type="dxa" w:w="4535"/>
          </w:tcPr>
          <w:p>
            <w:pPr>
              <w:spacing w:after="40" w:before="0"/>
            </w:pPr>
            <w:r>
              <w:rPr>
                <w:rFonts w:ascii="Calibri" w:hAnsi="Calibri" w:eastAsia="Calibri"/>
                <w:b w:val="0"/>
                <w:i/>
                <w:color w:val="6E6256"/>
                <w:sz w:val="19"/>
              </w:rPr>
              <w:t>Pick from the Appearance box (11) or the View → Appearance menu.</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Có 5 lựa chọn: System (theo Windows), Light, Dark, Luxury Warm, Modern Blue-Gray. Giao diện đổi ngay, không cần khởi động lại và được ghi nhớ cho lần sau.</w:t>
            </w:r>
          </w:p>
        </w:tc>
        <w:tc>
          <w:tcPr>
            <w:tcW w:type="dxa" w:w="4535"/>
            <w:shd w:val="clear" w:color="auto" w:fill="FFF7E9"/>
          </w:tcPr>
          <w:p>
            <w:pPr>
              <w:spacing w:after="40" w:before="0"/>
            </w:pPr>
            <w:r>
              <w:rPr>
                <w:rFonts w:ascii="Calibri" w:hAnsi="Calibri" w:eastAsia="Calibri"/>
                <w:b w:val="0"/>
                <w:i/>
                <w:color w:val="6E6256"/>
                <w:sz w:val="19"/>
              </w:rPr>
              <w:t>Five options: System (follows Windows), Light, Dark, Luxury Warm, Modern Blue-Gray. The change is immediate, needs no restart and is remembered.</w:t>
            </w:r>
          </w:p>
        </w:tc>
      </w:tr>
    </w:tbl>
    <w:p>
      <w:pPr>
        <w:spacing w:after="40"/>
      </w:pPr>
    </w:p>
    <w:p>
      <w:pPr>
        <w:pStyle w:val="Heading2"/>
        <w:keepNext/>
        <w:spacing w:before="160" w:after="60"/>
      </w:pPr>
      <w:r>
        <w:rPr>
          <w:rFonts w:ascii="Calibri" w:hAnsi="Calibri" w:eastAsia="Calibri"/>
          <w:b/>
          <w:i w:val="0"/>
          <w:color w:val="174349"/>
          <w:sz w:val="23"/>
        </w:rPr>
        <w:t>6.8  Giữ chỉ mục luôn cập nhật</w:t>
      </w:r>
      <w:r>
        <w:rPr>
          <w:rFonts w:ascii="Calibri" w:hAnsi="Calibri" w:eastAsia="Calibri"/>
          <w:b w:val="0"/>
          <w:i/>
          <w:color w:val="6E6256"/>
          <w:sz w:val="21"/>
        </w:rPr>
        <w:t xml:space="preserve">  /  Keep the index up to date</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567"/>
            <w:shd w:val="clear" w:color="auto" w:fill="E89E3A"/>
          </w:tcPr>
          <w:p>
            <w:pPr>
              <w:spacing w:after="40" w:before="0"/>
              <w:jc w:val="center"/>
            </w:pPr>
            <w:r>
              <w:rPr>
                <w:rFonts w:ascii="Calibri" w:hAnsi="Calibri" w:eastAsia="Calibri"/>
                <w:b/>
                <w:i w:val="0"/>
                <w:color w:val="FFFFFF"/>
                <w:sz w:val="20"/>
              </w:rPr>
              <w:t>1</w:t>
            </w:r>
          </w:p>
        </w:tc>
        <w:tc>
          <w:tcPr>
            <w:tcW w:type="dxa" w:w="4535"/>
          </w:tcPr>
          <w:p>
            <w:pPr>
              <w:spacing w:after="40" w:before="0"/>
            </w:pPr>
            <w:r>
              <w:rPr>
                <w:rFonts w:ascii="Calibri" w:hAnsi="Calibri" w:eastAsia="Calibri"/>
                <w:b w:val="0"/>
                <w:i w:val="0"/>
                <w:color w:val="2A2A2A"/>
                <w:sz w:val="20"/>
              </w:rPr>
              <w:t>Khi Use Index bật, ứng dụng tự theo dõi các thư mục (thanh trạng thái “Watch: active.”): tệp mới, sửa hoặc xoá được cập nhật tự động trong lúc ứng dụng đang mở.</w:t>
            </w:r>
          </w:p>
        </w:tc>
        <w:tc>
          <w:tcPr>
            <w:tcW w:type="dxa" w:w="4535"/>
          </w:tcPr>
          <w:p>
            <w:pPr>
              <w:spacing w:after="40" w:before="0"/>
            </w:pPr>
            <w:r>
              <w:rPr>
                <w:rFonts w:ascii="Calibri" w:hAnsi="Calibri" w:eastAsia="Calibri"/>
                <w:b w:val="0"/>
                <w:i/>
                <w:color w:val="6E6256"/>
                <w:sz w:val="19"/>
              </w:rPr>
              <w:t>With Use Index on, the app watches your folders (status “Watch: active.”): new, edited or deleted files are updated automatically while the app is open.</w:t>
            </w:r>
          </w:p>
        </w:tc>
      </w:tr>
      <w:tr>
        <w:tc>
          <w:tcPr>
            <w:tcW w:type="dxa" w:w="567"/>
            <w:shd w:val="clear" w:color="auto" w:fill="E89E3A"/>
          </w:tcPr>
          <w:p>
            <w:pPr>
              <w:spacing w:after="40" w:before="0"/>
              <w:jc w:val="center"/>
            </w:pPr>
            <w:r>
              <w:rPr>
                <w:rFonts w:ascii="Calibri" w:hAnsi="Calibri" w:eastAsia="Calibri"/>
                <w:b/>
                <w:i w:val="0"/>
                <w:color w:val="FFFFFF"/>
                <w:sz w:val="20"/>
              </w:rPr>
              <w:t>2</w:t>
            </w:r>
          </w:p>
        </w:tc>
        <w:tc>
          <w:tcPr>
            <w:tcW w:type="dxa" w:w="4535"/>
            <w:shd w:val="clear" w:color="auto" w:fill="FFF7E9"/>
          </w:tcPr>
          <w:p>
            <w:pPr>
              <w:spacing w:after="40" w:before="0"/>
            </w:pPr>
            <w:r>
              <w:rPr>
                <w:rFonts w:ascii="Calibri" w:hAnsi="Calibri" w:eastAsia="Calibri"/>
                <w:b w:val="0"/>
                <w:i w:val="0"/>
                <w:color w:val="2A2A2A"/>
                <w:sz w:val="20"/>
              </w:rPr>
              <w:t>Tệp thay đổi khi ứng dụng đóng, hoặc trên ổ mạng không báo thay đổi: bấm Update Index (Ctrl+U).</w:t>
            </w:r>
          </w:p>
        </w:tc>
        <w:tc>
          <w:tcPr>
            <w:tcW w:type="dxa" w:w="4535"/>
            <w:shd w:val="clear" w:color="auto" w:fill="FFF7E9"/>
          </w:tcPr>
          <w:p>
            <w:pPr>
              <w:spacing w:after="40" w:before="0"/>
            </w:pPr>
            <w:r>
              <w:rPr>
                <w:rFonts w:ascii="Calibri" w:hAnsi="Calibri" w:eastAsia="Calibri"/>
                <w:b w:val="0"/>
                <w:i/>
                <w:color w:val="6E6256"/>
                <w:sz w:val="19"/>
              </w:rPr>
              <w:t>For files changed while the app was closed, or on network drives that do not report changes: click Update Index (Ctrl+U).</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7. Định dạng tệp được hỗ trợ</w:t>
      </w:r>
      <w:r>
        <w:rPr>
          <w:rFonts w:ascii="Calibri" w:hAnsi="Calibri" w:eastAsia="Calibri"/>
          <w:b w:val="0"/>
          <w:i/>
          <w:color w:val="C8791E"/>
          <w:sz w:val="24"/>
        </w:rPr>
        <w:t xml:space="preserve">  /  Supported file types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3213"/>
        <w:gridCol w:w="3213"/>
        <w:gridCol w:w="3213"/>
      </w:tblGrid>
      <w:tr>
        <w:tc>
          <w:tcPr>
            <w:tcW w:type="dxa" w:w="3118"/>
            <w:shd w:val="clear" w:color="auto" w:fill="174349"/>
          </w:tcPr>
          <w:p>
            <w:pPr>
              <w:spacing w:after="40" w:before="0"/>
            </w:pPr>
            <w:r>
              <w:rPr>
                <w:rFonts w:ascii="Calibri" w:hAnsi="Calibri" w:eastAsia="Calibri"/>
                <w:b/>
                <w:i w:val="0"/>
                <w:color w:val="FFFFFF"/>
                <w:sz w:val="20"/>
              </w:rPr>
              <w:t>Định dạng</w:t>
            </w:r>
          </w:p>
          <w:p>
            <w:pPr>
              <w:spacing w:after="40" w:before="0"/>
            </w:pPr>
            <w:r>
              <w:rPr>
                <w:rFonts w:ascii="Calibri" w:hAnsi="Calibri" w:eastAsia="Calibri"/>
                <w:b w:val="0"/>
                <w:i/>
                <w:color w:val="E9DCC6"/>
                <w:sz w:val="18"/>
              </w:rPr>
              <w:t>Format</w:t>
            </w:r>
          </w:p>
        </w:tc>
        <w:tc>
          <w:tcPr>
            <w:tcW w:type="dxa" w:w="1984"/>
            <w:shd w:val="clear" w:color="auto" w:fill="174349"/>
          </w:tcPr>
          <w:p>
            <w:pPr>
              <w:spacing w:after="40" w:before="0"/>
            </w:pPr>
            <w:r>
              <w:rPr>
                <w:rFonts w:ascii="Calibri" w:hAnsi="Calibri" w:eastAsia="Calibri"/>
                <w:b/>
                <w:i w:val="0"/>
                <w:color w:val="FFFFFF"/>
                <w:sz w:val="20"/>
              </w:rPr>
              <w:t>Hỗ trợ</w:t>
            </w:r>
          </w:p>
          <w:p>
            <w:pPr>
              <w:spacing w:after="40" w:before="0"/>
            </w:pPr>
            <w:r>
              <w:rPr>
                <w:rFonts w:ascii="Calibri" w:hAnsi="Calibri" w:eastAsia="Calibri"/>
                <w:b w:val="0"/>
                <w:i/>
                <w:color w:val="E9DCC6"/>
                <w:sz w:val="18"/>
              </w:rPr>
              <w:t>Support</w:t>
            </w:r>
          </w:p>
        </w:tc>
        <w:tc>
          <w:tcPr>
            <w:tcW w:type="dxa" w:w="4535"/>
            <w:shd w:val="clear" w:color="auto" w:fill="174349"/>
          </w:tcPr>
          <w:p>
            <w:pPr>
              <w:spacing w:after="40" w:before="0"/>
            </w:pPr>
            <w:r>
              <w:rPr>
                <w:rFonts w:ascii="Calibri" w:hAnsi="Calibri" w:eastAsia="Calibri"/>
                <w:b/>
                <w:i w:val="0"/>
                <w:color w:val="FFFFFF"/>
                <w:sz w:val="20"/>
              </w:rPr>
              <w:t>Ghi chú</w:t>
            </w:r>
          </w:p>
          <w:p>
            <w:pPr>
              <w:spacing w:after="40" w:before="0"/>
            </w:pPr>
            <w:r>
              <w:rPr>
                <w:rFonts w:ascii="Calibri" w:hAnsi="Calibri" w:eastAsia="Calibri"/>
                <w:b w:val="0"/>
                <w:i/>
                <w:color w:val="E9DCC6"/>
                <w:sz w:val="18"/>
              </w:rPr>
              <w:t>Notes</w:t>
            </w:r>
          </w:p>
        </w:tc>
      </w:tr>
      <w:tr>
        <w:tc>
          <w:tcPr>
            <w:tcW w:type="dxa" w:w="3118"/>
          </w:tcPr>
          <w:p>
            <w:pPr>
              <w:spacing w:after="40" w:before="0"/>
            </w:pPr>
            <w:r>
              <w:rPr>
                <w:rFonts w:ascii="Calibri" w:hAnsi="Calibri" w:eastAsia="Calibri"/>
                <w:b w:val="0"/>
                <w:i w:val="0"/>
                <w:color w:val="2A2A2A"/>
                <w:sz w:val="20"/>
              </w:rPr>
              <w:t>.txt .md .csv .json .yml .yaml .py .log</w:t>
            </w:r>
          </w:p>
        </w:tc>
        <w:tc>
          <w:tcPr>
            <w:tcW w:type="dxa" w:w="1984"/>
          </w:tcPr>
          <w:p>
            <w:pPr>
              <w:spacing w:after="40" w:before="0"/>
            </w:pPr>
            <w:r>
              <w:rPr>
                <w:rFonts w:ascii="Calibri" w:hAnsi="Calibri" w:eastAsia="Calibri"/>
                <w:b w:val="0"/>
                <w:i w:val="0"/>
                <w:color w:val="2A2A2A"/>
                <w:sz w:val="20"/>
              </w:rPr>
              <w:t>Có</w:t>
            </w:r>
          </w:p>
          <w:p>
            <w:pPr>
              <w:spacing w:after="40" w:before="0"/>
            </w:pPr>
            <w:r>
              <w:rPr>
                <w:rFonts w:ascii="Calibri" w:hAnsi="Calibri" w:eastAsia="Calibri"/>
                <w:b w:val="0"/>
                <w:i/>
                <w:color w:val="6E6256"/>
                <w:sz w:val="19"/>
              </w:rPr>
              <w:t>Yes</w:t>
            </w:r>
          </w:p>
        </w:tc>
        <w:tc>
          <w:tcPr>
            <w:tcW w:type="dxa" w:w="4535"/>
          </w:tcPr>
          <w:p>
            <w:pPr>
              <w:spacing w:after="40" w:before="0"/>
            </w:pPr>
            <w:r>
              <w:rPr>
                <w:rFonts w:ascii="Calibri" w:hAnsi="Calibri" w:eastAsia="Calibri"/>
                <w:b w:val="0"/>
                <w:i w:val="0"/>
                <w:color w:val="2A2A2A"/>
                <w:sz w:val="20"/>
              </w:rPr>
              <w:t>Văn bản thuần.</w:t>
            </w:r>
          </w:p>
          <w:p>
            <w:pPr>
              <w:spacing w:after="40" w:before="0"/>
            </w:pPr>
            <w:r>
              <w:rPr>
                <w:rFonts w:ascii="Calibri" w:hAnsi="Calibri" w:eastAsia="Calibri"/>
                <w:b w:val="0"/>
                <w:i/>
                <w:color w:val="6E6256"/>
                <w:sz w:val="19"/>
              </w:rPr>
              <w:t>Plain text.</w:t>
            </w:r>
          </w:p>
        </w:tc>
      </w:tr>
      <w:tr>
        <w:tc>
          <w:tcPr>
            <w:tcW w:type="dxa" w:w="3118"/>
            <w:shd w:val="clear" w:color="auto" w:fill="FFF7E9"/>
          </w:tcPr>
          <w:p>
            <w:pPr>
              <w:spacing w:after="40" w:before="0"/>
            </w:pPr>
            <w:r>
              <w:rPr>
                <w:rFonts w:ascii="Calibri" w:hAnsi="Calibri" w:eastAsia="Calibri"/>
                <w:b w:val="0"/>
                <w:i w:val="0"/>
                <w:color w:val="2A2A2A"/>
                <w:sz w:val="20"/>
              </w:rPr>
              <w:t>.html .htm</w:t>
            </w:r>
          </w:p>
        </w:tc>
        <w:tc>
          <w:tcPr>
            <w:tcW w:type="dxa" w:w="1984"/>
            <w:shd w:val="clear" w:color="auto" w:fill="FFF7E9"/>
          </w:tcPr>
          <w:p>
            <w:pPr>
              <w:spacing w:after="40" w:before="0"/>
            </w:pPr>
            <w:r>
              <w:rPr>
                <w:rFonts w:ascii="Calibri" w:hAnsi="Calibri" w:eastAsia="Calibri"/>
                <w:b w:val="0"/>
                <w:i w:val="0"/>
                <w:color w:val="2A2A2A"/>
                <w:sz w:val="20"/>
              </w:rPr>
              <w:t>Có</w:t>
            </w:r>
          </w:p>
          <w:p>
            <w:pPr>
              <w:spacing w:after="40" w:before="0"/>
            </w:pPr>
            <w:r>
              <w:rPr>
                <w:rFonts w:ascii="Calibri" w:hAnsi="Calibri" w:eastAsia="Calibri"/>
                <w:b w:val="0"/>
                <w:i/>
                <w:color w:val="6E6256"/>
                <w:sz w:val="19"/>
              </w:rPr>
              <w:t>Yes</w:t>
            </w:r>
          </w:p>
        </w:tc>
        <w:tc>
          <w:tcPr>
            <w:tcW w:type="dxa" w:w="4535"/>
            <w:shd w:val="clear" w:color="auto" w:fill="FFF7E9"/>
          </w:tcPr>
          <w:p>
            <w:pPr>
              <w:spacing w:after="40" w:before="0"/>
            </w:pPr>
            <w:r>
              <w:rPr>
                <w:rFonts w:ascii="Calibri" w:hAnsi="Calibri" w:eastAsia="Calibri"/>
                <w:b w:val="0"/>
                <w:i w:val="0"/>
                <w:color w:val="2A2A2A"/>
                <w:sz w:val="20"/>
              </w:rPr>
              <w:t>Thẻ HTML được lược bỏ, chỉ giữ chữ.</w:t>
            </w:r>
          </w:p>
          <w:p>
            <w:pPr>
              <w:spacing w:after="40" w:before="0"/>
            </w:pPr>
            <w:r>
              <w:rPr>
                <w:rFonts w:ascii="Calibri" w:hAnsi="Calibri" w:eastAsia="Calibri"/>
                <w:b w:val="0"/>
                <w:i/>
                <w:color w:val="6E6256"/>
                <w:sz w:val="19"/>
              </w:rPr>
              <w:t>Tags are stripped, text kept.</w:t>
            </w:r>
          </w:p>
        </w:tc>
      </w:tr>
      <w:tr>
        <w:tc>
          <w:tcPr>
            <w:tcW w:type="dxa" w:w="3118"/>
          </w:tcPr>
          <w:p>
            <w:pPr>
              <w:spacing w:after="40" w:before="0"/>
            </w:pPr>
            <w:r>
              <w:rPr>
                <w:rFonts w:ascii="Calibri" w:hAnsi="Calibri" w:eastAsia="Calibri"/>
                <w:b w:val="0"/>
                <w:i w:val="0"/>
                <w:color w:val="2A2A2A"/>
                <w:sz w:val="20"/>
              </w:rPr>
              <w:t>.docx .odt .rtf</w:t>
            </w:r>
          </w:p>
        </w:tc>
        <w:tc>
          <w:tcPr>
            <w:tcW w:type="dxa" w:w="1984"/>
          </w:tcPr>
          <w:p>
            <w:pPr>
              <w:spacing w:after="40" w:before="0"/>
            </w:pPr>
            <w:r>
              <w:rPr>
                <w:rFonts w:ascii="Calibri" w:hAnsi="Calibri" w:eastAsia="Calibri"/>
                <w:b w:val="0"/>
                <w:i w:val="0"/>
                <w:color w:val="2A2A2A"/>
                <w:sz w:val="20"/>
              </w:rPr>
              <w:t>Có</w:t>
            </w:r>
          </w:p>
          <w:p>
            <w:pPr>
              <w:spacing w:after="40" w:before="0"/>
            </w:pPr>
            <w:r>
              <w:rPr>
                <w:rFonts w:ascii="Calibri" w:hAnsi="Calibri" w:eastAsia="Calibri"/>
                <w:b w:val="0"/>
                <w:i/>
                <w:color w:val="6E6256"/>
                <w:sz w:val="19"/>
              </w:rPr>
              <w:t>Yes</w:t>
            </w:r>
          </w:p>
        </w:tc>
        <w:tc>
          <w:tcPr>
            <w:tcW w:type="dxa" w:w="4535"/>
          </w:tcPr>
          <w:p>
            <w:pPr>
              <w:spacing w:after="40" w:before="0"/>
            </w:pPr>
            <w:r>
              <w:rPr>
                <w:rFonts w:ascii="Calibri" w:hAnsi="Calibri" w:eastAsia="Calibri"/>
                <w:b w:val="0"/>
                <w:i w:val="0"/>
                <w:color w:val="2A2A2A"/>
                <w:sz w:val="20"/>
              </w:rPr>
              <w:t>Đọc nội dung chữ chính.</w:t>
            </w:r>
          </w:p>
          <w:p>
            <w:pPr>
              <w:spacing w:after="40" w:before="0"/>
            </w:pPr>
            <w:r>
              <w:rPr>
                <w:rFonts w:ascii="Calibri" w:hAnsi="Calibri" w:eastAsia="Calibri"/>
                <w:b w:val="0"/>
                <w:i/>
                <w:color w:val="6E6256"/>
                <w:sz w:val="19"/>
              </w:rPr>
              <w:t>Main body text is read.</w:t>
            </w:r>
          </w:p>
        </w:tc>
      </w:tr>
      <w:tr>
        <w:tc>
          <w:tcPr>
            <w:tcW w:type="dxa" w:w="3118"/>
            <w:shd w:val="clear" w:color="auto" w:fill="FFF7E9"/>
          </w:tcPr>
          <w:p>
            <w:pPr>
              <w:spacing w:after="40" w:before="0"/>
            </w:pPr>
            <w:r>
              <w:rPr>
                <w:rFonts w:ascii="Calibri" w:hAnsi="Calibri" w:eastAsia="Calibri"/>
                <w:b w:val="0"/>
                <w:i w:val="0"/>
                <w:color w:val="2A2A2A"/>
                <w:sz w:val="20"/>
              </w:rPr>
              <w:t>.doc</w:t>
            </w:r>
          </w:p>
        </w:tc>
        <w:tc>
          <w:tcPr>
            <w:tcW w:type="dxa" w:w="1984"/>
            <w:shd w:val="clear" w:color="auto" w:fill="FFF7E9"/>
          </w:tcPr>
          <w:p>
            <w:pPr>
              <w:spacing w:after="40" w:before="0"/>
            </w:pPr>
            <w:r>
              <w:rPr>
                <w:rFonts w:ascii="Calibri" w:hAnsi="Calibri" w:eastAsia="Calibri"/>
                <w:b w:val="0"/>
                <w:i w:val="0"/>
                <w:color w:val="2A2A2A"/>
                <w:sz w:val="20"/>
              </w:rPr>
              <w:t>Hạn chế</w:t>
            </w:r>
          </w:p>
          <w:p>
            <w:pPr>
              <w:spacing w:after="40" w:before="0"/>
            </w:pPr>
            <w:r>
              <w:rPr>
                <w:rFonts w:ascii="Calibri" w:hAnsi="Calibri" w:eastAsia="Calibri"/>
                <w:b w:val="0"/>
                <w:i/>
                <w:color w:val="6E6256"/>
                <w:sz w:val="19"/>
              </w:rPr>
              <w:t>Limited</w:t>
            </w:r>
          </w:p>
        </w:tc>
        <w:tc>
          <w:tcPr>
            <w:tcW w:type="dxa" w:w="4535"/>
            <w:shd w:val="clear" w:color="auto" w:fill="FFF7E9"/>
          </w:tcPr>
          <w:p>
            <w:pPr>
              <w:spacing w:after="40" w:before="0"/>
            </w:pPr>
            <w:r>
              <w:rPr>
                <w:rFonts w:ascii="Calibri" w:hAnsi="Calibri" w:eastAsia="Calibri"/>
                <w:b w:val="0"/>
                <w:i w:val="0"/>
                <w:color w:val="2A2A2A"/>
                <w:sz w:val="20"/>
              </w:rPr>
              <w:t>Cần công cụ antiword; nếu không, hãy lưu lại thành .docx.</w:t>
            </w:r>
          </w:p>
          <w:p>
            <w:pPr>
              <w:spacing w:after="40" w:before="0"/>
            </w:pPr>
            <w:r>
              <w:rPr>
                <w:rFonts w:ascii="Calibri" w:hAnsi="Calibri" w:eastAsia="Calibri"/>
                <w:b w:val="0"/>
                <w:i/>
                <w:color w:val="6E6256"/>
                <w:sz w:val="19"/>
              </w:rPr>
              <w:t>Needs the antiword tool; otherwise save the file as .docx.</w:t>
            </w:r>
          </w:p>
        </w:tc>
      </w:tr>
      <w:tr>
        <w:tc>
          <w:tcPr>
            <w:tcW w:type="dxa" w:w="3118"/>
          </w:tcPr>
          <w:p>
            <w:pPr>
              <w:spacing w:after="40" w:before="0"/>
            </w:pPr>
            <w:r>
              <w:rPr>
                <w:rFonts w:ascii="Calibri" w:hAnsi="Calibri" w:eastAsia="Calibri"/>
                <w:b w:val="0"/>
                <w:i w:val="0"/>
                <w:color w:val="2A2A2A"/>
                <w:sz w:val="20"/>
              </w:rPr>
              <w:t>.pdf</w:t>
            </w:r>
          </w:p>
        </w:tc>
        <w:tc>
          <w:tcPr>
            <w:tcW w:type="dxa" w:w="1984"/>
          </w:tcPr>
          <w:p>
            <w:pPr>
              <w:spacing w:after="40" w:before="0"/>
            </w:pPr>
            <w:r>
              <w:rPr>
                <w:rFonts w:ascii="Calibri" w:hAnsi="Calibri" w:eastAsia="Calibri"/>
                <w:b w:val="0"/>
                <w:i w:val="0"/>
                <w:color w:val="2A2A2A"/>
                <w:sz w:val="20"/>
              </w:rPr>
              <w:t>Có (PDF có chữ)</w:t>
            </w:r>
          </w:p>
          <w:p>
            <w:pPr>
              <w:spacing w:after="40" w:before="0"/>
            </w:pPr>
            <w:r>
              <w:rPr>
                <w:rFonts w:ascii="Calibri" w:hAnsi="Calibri" w:eastAsia="Calibri"/>
                <w:b w:val="0"/>
                <w:i/>
                <w:color w:val="6E6256"/>
                <w:sz w:val="19"/>
              </w:rPr>
              <w:t>Yes (text PDFs)</w:t>
            </w:r>
          </w:p>
        </w:tc>
        <w:tc>
          <w:tcPr>
            <w:tcW w:type="dxa" w:w="4535"/>
          </w:tcPr>
          <w:p>
            <w:pPr>
              <w:spacing w:after="40" w:before="0"/>
            </w:pPr>
            <w:r>
              <w:rPr>
                <w:rFonts w:ascii="Calibri" w:hAnsi="Calibri" w:eastAsia="Calibri"/>
                <w:b w:val="0"/>
                <w:i w:val="0"/>
                <w:color w:val="2A2A2A"/>
                <w:sz w:val="20"/>
              </w:rPr>
              <w:t>PDF ảnh quét không có chữ nên không tìm được.</w:t>
            </w:r>
          </w:p>
          <w:p>
            <w:pPr>
              <w:spacing w:after="40" w:before="0"/>
            </w:pPr>
            <w:r>
              <w:rPr>
                <w:rFonts w:ascii="Calibri" w:hAnsi="Calibri" w:eastAsia="Calibri"/>
                <w:b w:val="0"/>
                <w:i/>
                <w:color w:val="6E6256"/>
                <w:sz w:val="19"/>
              </w:rPr>
              <w:t>Scanned-image PDFs have no text and cannot be searched.</w:t>
            </w:r>
          </w:p>
        </w:tc>
      </w:tr>
      <w:tr>
        <w:tc>
          <w:tcPr>
            <w:tcW w:type="dxa" w:w="3118"/>
            <w:shd w:val="clear" w:color="auto" w:fill="FFF7E9"/>
          </w:tcPr>
          <w:p>
            <w:pPr>
              <w:spacing w:after="40" w:before="0"/>
            </w:pPr>
            <w:r>
              <w:rPr>
                <w:rFonts w:ascii="Calibri" w:hAnsi="Calibri" w:eastAsia="Calibri"/>
                <w:b w:val="0"/>
                <w:i w:val="0"/>
                <w:color w:val="2A2A2A"/>
                <w:sz w:val="20"/>
              </w:rPr>
              <w:t>.xlsx .xlsm .xltx .xltm .xls</w:t>
            </w:r>
          </w:p>
        </w:tc>
        <w:tc>
          <w:tcPr>
            <w:tcW w:type="dxa" w:w="1984"/>
            <w:shd w:val="clear" w:color="auto" w:fill="FFF7E9"/>
          </w:tcPr>
          <w:p>
            <w:pPr>
              <w:spacing w:after="40" w:before="0"/>
            </w:pPr>
            <w:r>
              <w:rPr>
                <w:rFonts w:ascii="Calibri" w:hAnsi="Calibri" w:eastAsia="Calibri"/>
                <w:b w:val="0"/>
                <w:i w:val="0"/>
                <w:color w:val="2A2A2A"/>
                <w:sz w:val="20"/>
              </w:rPr>
              <w:t>Có</w:t>
            </w:r>
          </w:p>
          <w:p>
            <w:pPr>
              <w:spacing w:after="40" w:before="0"/>
            </w:pPr>
            <w:r>
              <w:rPr>
                <w:rFonts w:ascii="Calibri" w:hAnsi="Calibri" w:eastAsia="Calibri"/>
                <w:b w:val="0"/>
                <w:i/>
                <w:color w:val="6E6256"/>
                <w:sz w:val="19"/>
              </w:rPr>
              <w:t>Yes</w:t>
            </w:r>
          </w:p>
        </w:tc>
        <w:tc>
          <w:tcPr>
            <w:tcW w:type="dxa" w:w="4535"/>
            <w:shd w:val="clear" w:color="auto" w:fill="FFF7E9"/>
          </w:tcPr>
          <w:p>
            <w:pPr>
              <w:spacing w:after="40" w:before="0"/>
            </w:pPr>
            <w:r>
              <w:rPr>
                <w:rFonts w:ascii="Calibri" w:hAnsi="Calibri" w:eastAsia="Calibri"/>
                <w:b w:val="0"/>
                <w:i w:val="0"/>
                <w:color w:val="2A2A2A"/>
                <w:sz w:val="20"/>
              </w:rPr>
              <w:t>Đọc mọi ô của mọi trang tính.</w:t>
            </w:r>
          </w:p>
          <w:p>
            <w:pPr>
              <w:spacing w:after="40" w:before="0"/>
            </w:pPr>
            <w:r>
              <w:rPr>
                <w:rFonts w:ascii="Calibri" w:hAnsi="Calibri" w:eastAsia="Calibri"/>
                <w:b w:val="0"/>
                <w:i/>
                <w:color w:val="6E6256"/>
                <w:sz w:val="19"/>
              </w:rPr>
              <w:t>Reads every cell on every sheet.</w:t>
            </w:r>
          </w:p>
        </w:tc>
      </w:tr>
      <w:tr>
        <w:tc>
          <w:tcPr>
            <w:tcW w:type="dxa" w:w="3118"/>
          </w:tcPr>
          <w:p>
            <w:pPr>
              <w:spacing w:after="40" w:before="0"/>
            </w:pPr>
            <w:r>
              <w:rPr>
                <w:rFonts w:ascii="Calibri" w:hAnsi="Calibri" w:eastAsia="Calibri"/>
                <w:b w:val="0"/>
                <w:i w:val="0"/>
                <w:color w:val="2A2A2A"/>
                <w:sz w:val="20"/>
              </w:rPr>
              <w:t>.xlsb</w:t>
            </w:r>
          </w:p>
        </w:tc>
        <w:tc>
          <w:tcPr>
            <w:tcW w:type="dxa" w:w="1984"/>
          </w:tcPr>
          <w:p>
            <w:pPr>
              <w:spacing w:after="40" w:before="0"/>
            </w:pPr>
            <w:r>
              <w:rPr>
                <w:rFonts w:ascii="Calibri" w:hAnsi="Calibri" w:eastAsia="Calibri"/>
                <w:b w:val="0"/>
                <w:i w:val="0"/>
                <w:color w:val="2A2A2A"/>
                <w:sz w:val="20"/>
              </w:rPr>
              <w:t>Hạn chế</w:t>
            </w:r>
          </w:p>
          <w:p>
            <w:pPr>
              <w:spacing w:after="40" w:before="0"/>
            </w:pPr>
            <w:r>
              <w:rPr>
                <w:rFonts w:ascii="Calibri" w:hAnsi="Calibri" w:eastAsia="Calibri"/>
                <w:b w:val="0"/>
                <w:i/>
                <w:color w:val="6E6256"/>
                <w:sz w:val="19"/>
              </w:rPr>
              <w:t>Limited</w:t>
            </w:r>
          </w:p>
        </w:tc>
        <w:tc>
          <w:tcPr>
            <w:tcW w:type="dxa" w:w="4535"/>
          </w:tcPr>
          <w:p>
            <w:pPr>
              <w:spacing w:after="40" w:before="0"/>
            </w:pPr>
            <w:r>
              <w:rPr>
                <w:rFonts w:ascii="Calibri" w:hAnsi="Calibri" w:eastAsia="Calibri"/>
                <w:b w:val="0"/>
                <w:i w:val="0"/>
                <w:color w:val="2A2A2A"/>
                <w:sz w:val="20"/>
              </w:rPr>
              <w:t>Chỉ khi máy có LibreOffice.</w:t>
            </w:r>
          </w:p>
          <w:p>
            <w:pPr>
              <w:spacing w:after="40" w:before="0"/>
            </w:pPr>
            <w:r>
              <w:rPr>
                <w:rFonts w:ascii="Calibri" w:hAnsi="Calibri" w:eastAsia="Calibri"/>
                <w:b w:val="0"/>
                <w:i/>
                <w:color w:val="6E6256"/>
                <w:sz w:val="19"/>
              </w:rPr>
              <w:t>Only if LibreOffice is installed.</w:t>
            </w:r>
          </w:p>
        </w:tc>
      </w:tr>
      <w:tr>
        <w:tc>
          <w:tcPr>
            <w:tcW w:type="dxa" w:w="3118"/>
            <w:shd w:val="clear" w:color="auto" w:fill="FFF7E9"/>
          </w:tcPr>
          <w:p>
            <w:pPr>
              <w:spacing w:after="40" w:before="0"/>
            </w:pPr>
            <w:r>
              <w:rPr>
                <w:rFonts w:ascii="Calibri" w:hAnsi="Calibri" w:eastAsia="Calibri"/>
                <w:b w:val="0"/>
                <w:i w:val="0"/>
                <w:color w:val="2A2A2A"/>
                <w:sz w:val="20"/>
              </w:rPr>
              <w:t>.ppt .pptx</w:t>
            </w:r>
          </w:p>
        </w:tc>
        <w:tc>
          <w:tcPr>
            <w:tcW w:type="dxa" w:w="1984"/>
            <w:shd w:val="clear" w:color="auto" w:fill="FFF7E9"/>
          </w:tcPr>
          <w:p>
            <w:pPr>
              <w:spacing w:after="40" w:before="0"/>
            </w:pPr>
            <w:r>
              <w:rPr>
                <w:rFonts w:ascii="Calibri" w:hAnsi="Calibri" w:eastAsia="Calibri"/>
                <w:b w:val="0"/>
                <w:i w:val="0"/>
                <w:color w:val="2A2A2A"/>
                <w:sz w:val="20"/>
              </w:rPr>
              <w:t>Không</w:t>
            </w:r>
          </w:p>
          <w:p>
            <w:pPr>
              <w:spacing w:after="40" w:before="0"/>
            </w:pPr>
            <w:r>
              <w:rPr>
                <w:rFonts w:ascii="Calibri" w:hAnsi="Calibri" w:eastAsia="Calibri"/>
                <w:b w:val="0"/>
                <w:i/>
                <w:color w:val="6E6256"/>
                <w:sz w:val="19"/>
              </w:rPr>
              <w:t>No</w:t>
            </w:r>
          </w:p>
        </w:tc>
        <w:tc>
          <w:tcPr>
            <w:tcW w:type="dxa" w:w="4535"/>
            <w:shd w:val="clear" w:color="auto" w:fill="FFF7E9"/>
          </w:tcPr>
          <w:p>
            <w:pPr>
              <w:spacing w:after="40" w:before="0"/>
            </w:pPr>
            <w:r>
              <w:rPr>
                <w:rFonts w:ascii="Calibri" w:hAnsi="Calibri" w:eastAsia="Calibri"/>
                <w:b w:val="0"/>
                <w:i w:val="0"/>
                <w:color w:val="2A2A2A"/>
                <w:sz w:val="20"/>
              </w:rPr>
              <w:t>Chưa hỗ trợ.</w:t>
            </w:r>
          </w:p>
          <w:p>
            <w:pPr>
              <w:spacing w:after="40" w:before="0"/>
            </w:pPr>
            <w:r>
              <w:rPr>
                <w:rFonts w:ascii="Calibri" w:hAnsi="Calibri" w:eastAsia="Calibri"/>
                <w:b w:val="0"/>
                <w:i/>
                <w:color w:val="6E6256"/>
                <w:sz w:val="19"/>
              </w:rPr>
              <w:t>Not supported.</w:t>
            </w:r>
          </w:p>
        </w:tc>
      </w:tr>
    </w:tbl>
    <w:p>
      <w:pPr>
        <w:spacing w:after="40"/>
      </w:pPr>
    </w:p>
    <w:tbl>
      <w:tblPr>
        <w:tblW w:type="auto" w:w="0"/>
        <w:tblLook w:firstColumn="1" w:firstRow="1" w:lastColumn="0" w:lastRow="0" w:noHBand="0" w:noVBand="1" w:val="04A0"/>
        <w:tblBorders>
          <w:top w:val="single" w:sz="8" w:space="0" w:color="E89E3A"/>
          <w:left w:val="single" w:sz="8" w:space="0" w:color="E89E3A"/>
          <w:bottom w:val="single" w:sz="8" w:space="0" w:color="E89E3A"/>
          <w:right w:val="single" w:sz="8" w:space="0" w:color="E89E3A"/>
        </w:tblBorders>
        <w:tblLayout w:type="fixed"/>
        <w:tblCellMar>
          <w:top w:w="80" w:type="dxa"/>
          <w:left w:w="120" w:type="dxa"/>
          <w:bottom w:w="80" w:type="dxa"/>
          <w:right w:w="120" w:type="dxa"/>
        </w:tblCellMar>
      </w:tblPr>
      <w:tblGrid>
        <w:gridCol w:w="4819"/>
        <w:gridCol w:w="4819"/>
      </w:tblGrid>
      <w:tr>
        <w:tc>
          <w:tcPr>
            <w:tcW w:type="dxa" w:w="4819"/>
            <w:shd w:val="clear" w:color="auto" w:fill="FFF7E9"/>
          </w:tcPr>
          <w:p>
            <w:pPr>
              <w:spacing w:after="40" w:before="0"/>
            </w:pPr>
            <w:r>
              <w:rPr>
                <w:rFonts w:ascii="Calibri" w:hAnsi="Calibri" w:eastAsia="Calibri"/>
                <w:b/>
                <w:i w:val="0"/>
                <w:color w:val="C8791E"/>
                <w:sz w:val="18"/>
              </w:rPr>
              <w:t>Mẹo / Tip</w:t>
            </w:r>
          </w:p>
          <w:p>
            <w:pPr>
              <w:spacing w:after="40" w:before="0"/>
            </w:pPr>
            <w:r>
              <w:rPr>
                <w:rFonts w:ascii="Calibri" w:hAnsi="Calibri" w:eastAsia="Calibri"/>
                <w:b w:val="0"/>
                <w:i w:val="0"/>
                <w:color w:val="2A2A2A"/>
                <w:sz w:val="20"/>
              </w:rPr>
              <w:t>Mỗi tệp chỉ lập chỉ mục tối đa khoảng 2 MB chữ đầu tiên.</w:t>
            </w:r>
          </w:p>
        </w:tc>
        <w:tc>
          <w:tcPr>
            <w:tcW w:type="dxa" w:w="4819"/>
            <w:shd w:val="clear" w:color="auto" w:fill="FFF7E9"/>
          </w:tcPr>
          <w:p>
            <w:pPr>
              <w:spacing w:after="40" w:before="0"/>
            </w:pPr>
            <w:r>
              <w:rPr>
                <w:rFonts w:ascii="Calibri" w:hAnsi="Calibri" w:eastAsia="Calibri"/>
                <w:b w:val="0"/>
                <w:i w:val="0"/>
                <w:color w:val="2A2A2A"/>
                <w:sz w:val="18"/>
              </w:rPr>
              <w:t xml:space="preserve"> </w:t>
            </w:r>
          </w:p>
          <w:p>
            <w:pPr>
              <w:spacing w:after="40" w:before="0"/>
            </w:pPr>
            <w:r>
              <w:rPr>
                <w:rFonts w:ascii="Calibri" w:hAnsi="Calibri" w:eastAsia="Calibri"/>
                <w:b w:val="0"/>
                <w:i/>
                <w:color w:val="6E6256"/>
                <w:sz w:val="19"/>
              </w:rPr>
              <w:t>At most the first ~2 MB of text per file is indexed.</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8. Phím tắt</w:t>
      </w:r>
      <w:r>
        <w:rPr>
          <w:rFonts w:ascii="Calibri" w:hAnsi="Calibri" w:eastAsia="Calibri"/>
          <w:b w:val="0"/>
          <w:i/>
          <w:color w:val="C8791E"/>
          <w:sz w:val="24"/>
        </w:rPr>
        <w:t xml:space="preserve">  /  Keyboard shortcuts</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3118"/>
            <w:shd w:val="clear" w:color="auto" w:fill="174349"/>
          </w:tcPr>
          <w:p>
            <w:pPr>
              <w:spacing w:after="40" w:before="0"/>
            </w:pPr>
            <w:r>
              <w:rPr>
                <w:rFonts w:ascii="Calibri" w:hAnsi="Calibri" w:eastAsia="Calibri"/>
                <w:b/>
                <w:i w:val="0"/>
                <w:color w:val="FFFFFF"/>
                <w:sz w:val="20"/>
              </w:rPr>
              <w:t>Phím</w:t>
            </w:r>
          </w:p>
          <w:p>
            <w:pPr>
              <w:spacing w:after="40" w:before="0"/>
            </w:pPr>
            <w:r>
              <w:rPr>
                <w:rFonts w:ascii="Calibri" w:hAnsi="Calibri" w:eastAsia="Calibri"/>
                <w:b w:val="0"/>
                <w:i/>
                <w:color w:val="E9DCC6"/>
                <w:sz w:val="18"/>
              </w:rPr>
              <w:t>Keys</w:t>
            </w:r>
          </w:p>
        </w:tc>
        <w:tc>
          <w:tcPr>
            <w:tcW w:type="dxa" w:w="6520"/>
            <w:shd w:val="clear" w:color="auto" w:fill="174349"/>
          </w:tcPr>
          <w:p>
            <w:pPr>
              <w:spacing w:after="40" w:before="0"/>
            </w:pPr>
            <w:r>
              <w:rPr>
                <w:rFonts w:ascii="Calibri" w:hAnsi="Calibri" w:eastAsia="Calibri"/>
                <w:b/>
                <w:i w:val="0"/>
                <w:color w:val="FFFFFF"/>
                <w:sz w:val="20"/>
              </w:rPr>
              <w:t>Tác dụng</w:t>
            </w:r>
          </w:p>
          <w:p>
            <w:pPr>
              <w:spacing w:after="40" w:before="0"/>
            </w:pPr>
            <w:r>
              <w:rPr>
                <w:rFonts w:ascii="Calibri" w:hAnsi="Calibri" w:eastAsia="Calibri"/>
                <w:b w:val="0"/>
                <w:i/>
                <w:color w:val="E9DCC6"/>
                <w:sz w:val="18"/>
              </w:rPr>
              <w:t>Action</w:t>
            </w:r>
          </w:p>
        </w:tc>
      </w:tr>
      <w:tr>
        <w:tc>
          <w:tcPr>
            <w:tcW w:type="dxa" w:w="3118"/>
          </w:tcPr>
          <w:p>
            <w:pPr>
              <w:spacing w:after="40" w:before="0"/>
            </w:pPr>
            <w:r>
              <w:rPr>
                <w:rFonts w:ascii="Calibri" w:hAnsi="Calibri" w:eastAsia="Calibri"/>
                <w:b w:val="0"/>
                <w:i w:val="0"/>
                <w:color w:val="2A2A2A"/>
                <w:sz w:val="20"/>
              </w:rPr>
              <w:t>Enter</w:t>
            </w:r>
          </w:p>
        </w:tc>
        <w:tc>
          <w:tcPr>
            <w:tcW w:type="dxa" w:w="6520"/>
          </w:tcPr>
          <w:p>
            <w:pPr>
              <w:spacing w:after="40" w:before="0"/>
            </w:pPr>
            <w:r>
              <w:rPr>
                <w:rFonts w:ascii="Calibri" w:hAnsi="Calibri" w:eastAsia="Calibri"/>
                <w:b w:val="0"/>
                <w:i w:val="0"/>
                <w:color w:val="2A2A2A"/>
                <w:sz w:val="20"/>
              </w:rPr>
              <w:t>Tìm kiếm (khi con trỏ ở ô từ khoá/ngày)</w:t>
            </w:r>
          </w:p>
          <w:p>
            <w:pPr>
              <w:spacing w:after="40" w:before="0"/>
            </w:pPr>
            <w:r>
              <w:rPr>
                <w:rFonts w:ascii="Calibri" w:hAnsi="Calibri" w:eastAsia="Calibri"/>
                <w:b w:val="0"/>
                <w:i/>
                <w:color w:val="6E6256"/>
                <w:sz w:val="19"/>
              </w:rPr>
              <w:t>Search (when the cursor is in the keyword/date boxes)</w:t>
            </w:r>
          </w:p>
        </w:tc>
      </w:tr>
      <w:tr>
        <w:tc>
          <w:tcPr>
            <w:tcW w:type="dxa" w:w="3118"/>
            <w:shd w:val="clear" w:color="auto" w:fill="FFF7E9"/>
          </w:tcPr>
          <w:p>
            <w:pPr>
              <w:spacing w:after="40" w:before="0"/>
            </w:pPr>
            <w:r>
              <w:rPr>
                <w:rFonts w:ascii="Calibri" w:hAnsi="Calibri" w:eastAsia="Calibri"/>
                <w:b w:val="0"/>
                <w:i w:val="0"/>
                <w:color w:val="2A2A2A"/>
                <w:sz w:val="20"/>
              </w:rPr>
              <w:t>Ctrl+O</w:t>
            </w:r>
          </w:p>
        </w:tc>
        <w:tc>
          <w:tcPr>
            <w:tcW w:type="dxa" w:w="6520"/>
            <w:shd w:val="clear" w:color="auto" w:fill="FFF7E9"/>
          </w:tcPr>
          <w:p>
            <w:pPr>
              <w:spacing w:after="40" w:before="0"/>
            </w:pPr>
            <w:r>
              <w:rPr>
                <w:rFonts w:ascii="Calibri" w:hAnsi="Calibri" w:eastAsia="Calibri"/>
                <w:b w:val="0"/>
                <w:i w:val="0"/>
                <w:color w:val="2A2A2A"/>
                <w:sz w:val="20"/>
              </w:rPr>
              <w:t>Thêm thư mục</w:t>
            </w:r>
          </w:p>
          <w:p>
            <w:pPr>
              <w:spacing w:after="40" w:before="0"/>
            </w:pPr>
            <w:r>
              <w:rPr>
                <w:rFonts w:ascii="Calibri" w:hAnsi="Calibri" w:eastAsia="Calibri"/>
                <w:b w:val="0"/>
                <w:i/>
                <w:color w:val="6E6256"/>
                <w:sz w:val="19"/>
              </w:rPr>
              <w:t>Add folder</w:t>
            </w:r>
          </w:p>
        </w:tc>
      </w:tr>
      <w:tr>
        <w:tc>
          <w:tcPr>
            <w:tcW w:type="dxa" w:w="3118"/>
          </w:tcPr>
          <w:p>
            <w:pPr>
              <w:spacing w:after="40" w:before="0"/>
            </w:pPr>
            <w:r>
              <w:rPr>
                <w:rFonts w:ascii="Calibri" w:hAnsi="Calibri" w:eastAsia="Calibri"/>
                <w:b w:val="0"/>
                <w:i w:val="0"/>
                <w:color w:val="2A2A2A"/>
                <w:sz w:val="20"/>
              </w:rPr>
              <w:t>Ctrl+U</w:t>
            </w:r>
          </w:p>
        </w:tc>
        <w:tc>
          <w:tcPr>
            <w:tcW w:type="dxa" w:w="6520"/>
          </w:tcPr>
          <w:p>
            <w:pPr>
              <w:spacing w:after="40" w:before="0"/>
            </w:pPr>
            <w:r>
              <w:rPr>
                <w:rFonts w:ascii="Calibri" w:hAnsi="Calibri" w:eastAsia="Calibri"/>
                <w:b w:val="0"/>
                <w:i w:val="0"/>
                <w:color w:val="2A2A2A"/>
                <w:sz w:val="20"/>
              </w:rPr>
              <w:t>Cập nhật chỉ mục</w:t>
            </w:r>
          </w:p>
          <w:p>
            <w:pPr>
              <w:spacing w:after="40" w:before="0"/>
            </w:pPr>
            <w:r>
              <w:rPr>
                <w:rFonts w:ascii="Calibri" w:hAnsi="Calibri" w:eastAsia="Calibri"/>
                <w:b w:val="0"/>
                <w:i/>
                <w:color w:val="6E6256"/>
                <w:sz w:val="19"/>
              </w:rPr>
              <w:t>Update index</w:t>
            </w:r>
          </w:p>
        </w:tc>
      </w:tr>
      <w:tr>
        <w:tc>
          <w:tcPr>
            <w:tcW w:type="dxa" w:w="3118"/>
            <w:shd w:val="clear" w:color="auto" w:fill="FFF7E9"/>
          </w:tcPr>
          <w:p>
            <w:pPr>
              <w:spacing w:after="40" w:before="0"/>
            </w:pPr>
            <w:r>
              <w:rPr>
                <w:rFonts w:ascii="Calibri" w:hAnsi="Calibri" w:eastAsia="Calibri"/>
                <w:b w:val="0"/>
                <w:i w:val="0"/>
                <w:color w:val="2A2A2A"/>
                <w:sz w:val="20"/>
              </w:rPr>
              <w:t>Esc</w:t>
            </w:r>
          </w:p>
        </w:tc>
        <w:tc>
          <w:tcPr>
            <w:tcW w:type="dxa" w:w="6520"/>
            <w:shd w:val="clear" w:color="auto" w:fill="FFF7E9"/>
          </w:tcPr>
          <w:p>
            <w:pPr>
              <w:spacing w:after="40" w:before="0"/>
            </w:pPr>
            <w:r>
              <w:rPr>
                <w:rFonts w:ascii="Calibri" w:hAnsi="Calibri" w:eastAsia="Calibri"/>
                <w:b w:val="0"/>
                <w:i w:val="0"/>
                <w:color w:val="2A2A2A"/>
                <w:sz w:val="20"/>
              </w:rPr>
              <w:t>Huỷ tìm kiếm / lập chỉ mục</w:t>
            </w:r>
          </w:p>
          <w:p>
            <w:pPr>
              <w:spacing w:after="40" w:before="0"/>
            </w:pPr>
            <w:r>
              <w:rPr>
                <w:rFonts w:ascii="Calibri" w:hAnsi="Calibri" w:eastAsia="Calibri"/>
                <w:b w:val="0"/>
                <w:i/>
                <w:color w:val="6E6256"/>
                <w:sz w:val="19"/>
              </w:rPr>
              <w:t>Cancel search / indexing</w:t>
            </w:r>
          </w:p>
        </w:tc>
      </w:tr>
      <w:tr>
        <w:tc>
          <w:tcPr>
            <w:tcW w:type="dxa" w:w="3118"/>
          </w:tcPr>
          <w:p>
            <w:pPr>
              <w:spacing w:after="40" w:before="0"/>
            </w:pPr>
            <w:r>
              <w:rPr>
                <w:rFonts w:ascii="Calibri" w:hAnsi="Calibri" w:eastAsia="Calibri"/>
                <w:b w:val="0"/>
                <w:i w:val="0"/>
                <w:color w:val="2A2A2A"/>
                <w:sz w:val="20"/>
              </w:rPr>
              <w:t>Ctrl+L</w:t>
            </w:r>
          </w:p>
        </w:tc>
        <w:tc>
          <w:tcPr>
            <w:tcW w:type="dxa" w:w="6520"/>
          </w:tcPr>
          <w:p>
            <w:pPr>
              <w:spacing w:after="40" w:before="0"/>
            </w:pPr>
            <w:r>
              <w:rPr>
                <w:rFonts w:ascii="Calibri" w:hAnsi="Calibri" w:eastAsia="Calibri"/>
                <w:b w:val="0"/>
                <w:i w:val="0"/>
                <w:color w:val="2A2A2A"/>
                <w:sz w:val="20"/>
              </w:rPr>
              <w:t>Xoá kết quả</w:t>
            </w:r>
          </w:p>
          <w:p>
            <w:pPr>
              <w:spacing w:after="40" w:before="0"/>
            </w:pPr>
            <w:r>
              <w:rPr>
                <w:rFonts w:ascii="Calibri" w:hAnsi="Calibri" w:eastAsia="Calibri"/>
                <w:b w:val="0"/>
                <w:i/>
                <w:color w:val="6E6256"/>
                <w:sz w:val="19"/>
              </w:rPr>
              <w:t>Clear results</w:t>
            </w:r>
          </w:p>
        </w:tc>
      </w:tr>
      <w:tr>
        <w:tc>
          <w:tcPr>
            <w:tcW w:type="dxa" w:w="3118"/>
            <w:shd w:val="clear" w:color="auto" w:fill="FFF7E9"/>
          </w:tcPr>
          <w:p>
            <w:pPr>
              <w:spacing w:after="40" w:before="0"/>
            </w:pPr>
            <w:r>
              <w:rPr>
                <w:rFonts w:ascii="Calibri" w:hAnsi="Calibri" w:eastAsia="Calibri"/>
                <w:b w:val="0"/>
                <w:i w:val="0"/>
                <w:color w:val="2A2A2A"/>
                <w:sz w:val="20"/>
              </w:rPr>
              <w:t>Ctrl+E</w:t>
            </w:r>
          </w:p>
        </w:tc>
        <w:tc>
          <w:tcPr>
            <w:tcW w:type="dxa" w:w="6520"/>
            <w:shd w:val="clear" w:color="auto" w:fill="FFF7E9"/>
          </w:tcPr>
          <w:p>
            <w:pPr>
              <w:spacing w:after="40" w:before="0"/>
            </w:pPr>
            <w:r>
              <w:rPr>
                <w:rFonts w:ascii="Calibri" w:hAnsi="Calibri" w:eastAsia="Calibri"/>
                <w:b w:val="0"/>
                <w:i w:val="0"/>
                <w:color w:val="2A2A2A"/>
                <w:sz w:val="20"/>
              </w:rPr>
              <w:t>Mở tệp đã chọn</w:t>
            </w:r>
          </w:p>
          <w:p>
            <w:pPr>
              <w:spacing w:after="40" w:before="0"/>
            </w:pPr>
            <w:r>
              <w:rPr>
                <w:rFonts w:ascii="Calibri" w:hAnsi="Calibri" w:eastAsia="Calibri"/>
                <w:b w:val="0"/>
                <w:i/>
                <w:color w:val="6E6256"/>
                <w:sz w:val="19"/>
              </w:rPr>
              <w:t>Open selected files</w:t>
            </w:r>
          </w:p>
        </w:tc>
      </w:tr>
      <w:tr>
        <w:tc>
          <w:tcPr>
            <w:tcW w:type="dxa" w:w="3118"/>
          </w:tcPr>
          <w:p>
            <w:pPr>
              <w:spacing w:after="40" w:before="0"/>
            </w:pPr>
            <w:r>
              <w:rPr>
                <w:rFonts w:ascii="Calibri" w:hAnsi="Calibri" w:eastAsia="Calibri"/>
                <w:b w:val="0"/>
                <w:i w:val="0"/>
                <w:color w:val="2A2A2A"/>
                <w:sz w:val="20"/>
              </w:rPr>
              <w:t>Ctrl+Shift+E</w:t>
            </w:r>
          </w:p>
        </w:tc>
        <w:tc>
          <w:tcPr>
            <w:tcW w:type="dxa" w:w="6520"/>
          </w:tcPr>
          <w:p>
            <w:pPr>
              <w:spacing w:after="40" w:before="0"/>
            </w:pPr>
            <w:r>
              <w:rPr>
                <w:rFonts w:ascii="Calibri" w:hAnsi="Calibri" w:eastAsia="Calibri"/>
                <w:b w:val="0"/>
                <w:i w:val="0"/>
                <w:color w:val="2A2A2A"/>
                <w:sz w:val="20"/>
              </w:rPr>
              <w:t>Hiện tệp trong thư mục</w:t>
            </w:r>
          </w:p>
          <w:p>
            <w:pPr>
              <w:spacing w:after="40" w:before="0"/>
            </w:pPr>
            <w:r>
              <w:rPr>
                <w:rFonts w:ascii="Calibri" w:hAnsi="Calibri" w:eastAsia="Calibri"/>
                <w:b w:val="0"/>
                <w:i/>
                <w:color w:val="6E6256"/>
                <w:sz w:val="19"/>
              </w:rPr>
              <w:t>Reveal in folder</w:t>
            </w:r>
          </w:p>
        </w:tc>
      </w:tr>
      <w:tr>
        <w:tc>
          <w:tcPr>
            <w:tcW w:type="dxa" w:w="3118"/>
            <w:shd w:val="clear" w:color="auto" w:fill="FFF7E9"/>
          </w:tcPr>
          <w:p>
            <w:pPr>
              <w:spacing w:after="40" w:before="0"/>
            </w:pPr>
            <w:r>
              <w:rPr>
                <w:rFonts w:ascii="Calibri" w:hAnsi="Calibri" w:eastAsia="Calibri"/>
                <w:b w:val="0"/>
                <w:i w:val="0"/>
                <w:color w:val="2A2A2A"/>
                <w:sz w:val="20"/>
              </w:rPr>
              <w:t>Ctrl+C</w:t>
            </w:r>
          </w:p>
        </w:tc>
        <w:tc>
          <w:tcPr>
            <w:tcW w:type="dxa" w:w="6520"/>
            <w:shd w:val="clear" w:color="auto" w:fill="FFF7E9"/>
          </w:tcPr>
          <w:p>
            <w:pPr>
              <w:spacing w:after="40" w:before="0"/>
            </w:pPr>
            <w:r>
              <w:rPr>
                <w:rFonts w:ascii="Calibri" w:hAnsi="Calibri" w:eastAsia="Calibri"/>
                <w:b w:val="0"/>
                <w:i w:val="0"/>
                <w:color w:val="2A2A2A"/>
                <w:sz w:val="20"/>
              </w:rPr>
              <w:t>Chép đường dẫn (khi bảng kết quả đang chọn)</w:t>
            </w:r>
          </w:p>
          <w:p>
            <w:pPr>
              <w:spacing w:after="40" w:before="0"/>
            </w:pPr>
            <w:r>
              <w:rPr>
                <w:rFonts w:ascii="Calibri" w:hAnsi="Calibri" w:eastAsia="Calibri"/>
                <w:b w:val="0"/>
                <w:i/>
                <w:color w:val="6E6256"/>
                <w:sz w:val="19"/>
              </w:rPr>
              <w:t>Copy paths (when the results table has focus)</w:t>
            </w:r>
          </w:p>
        </w:tc>
      </w:tr>
      <w:tr>
        <w:tc>
          <w:tcPr>
            <w:tcW w:type="dxa" w:w="3118"/>
          </w:tcPr>
          <w:p>
            <w:pPr>
              <w:spacing w:after="40" w:before="0"/>
            </w:pPr>
            <w:r>
              <w:rPr>
                <w:rFonts w:ascii="Calibri" w:hAnsi="Calibri" w:eastAsia="Calibri"/>
                <w:b w:val="0"/>
                <w:i w:val="0"/>
                <w:color w:val="2A2A2A"/>
                <w:sz w:val="20"/>
              </w:rPr>
              <w:t>Ctrl+A</w:t>
            </w:r>
          </w:p>
        </w:tc>
        <w:tc>
          <w:tcPr>
            <w:tcW w:type="dxa" w:w="6520"/>
          </w:tcPr>
          <w:p>
            <w:pPr>
              <w:spacing w:after="40" w:before="0"/>
            </w:pPr>
            <w:r>
              <w:rPr>
                <w:rFonts w:ascii="Calibri" w:hAnsi="Calibri" w:eastAsia="Calibri"/>
                <w:b w:val="0"/>
                <w:i w:val="0"/>
                <w:color w:val="2A2A2A"/>
                <w:sz w:val="20"/>
              </w:rPr>
              <w:t>Chọn tất cả kết quả (khi bảng đang chọn)</w:t>
            </w:r>
          </w:p>
          <w:p>
            <w:pPr>
              <w:spacing w:after="40" w:before="0"/>
            </w:pPr>
            <w:r>
              <w:rPr>
                <w:rFonts w:ascii="Calibri" w:hAnsi="Calibri" w:eastAsia="Calibri"/>
                <w:b w:val="0"/>
                <w:i/>
                <w:color w:val="6E6256"/>
                <w:sz w:val="19"/>
              </w:rPr>
              <w:t>Select all results (when the table has focus)</w:t>
            </w:r>
          </w:p>
        </w:tc>
      </w:tr>
      <w:tr>
        <w:tc>
          <w:tcPr>
            <w:tcW w:type="dxa" w:w="3118"/>
            <w:shd w:val="clear" w:color="auto" w:fill="FFF7E9"/>
          </w:tcPr>
          <w:p>
            <w:pPr>
              <w:spacing w:after="40" w:before="0"/>
            </w:pPr>
            <w:r>
              <w:rPr>
                <w:rFonts w:ascii="Calibri" w:hAnsi="Calibri" w:eastAsia="Calibri"/>
                <w:b w:val="0"/>
                <w:i w:val="0"/>
                <w:color w:val="2A2A2A"/>
                <w:sz w:val="20"/>
              </w:rPr>
              <w:t>Ctrl+Q</w:t>
            </w:r>
          </w:p>
        </w:tc>
        <w:tc>
          <w:tcPr>
            <w:tcW w:type="dxa" w:w="6520"/>
            <w:shd w:val="clear" w:color="auto" w:fill="FFF7E9"/>
          </w:tcPr>
          <w:p>
            <w:pPr>
              <w:spacing w:after="40" w:before="0"/>
            </w:pPr>
            <w:r>
              <w:rPr>
                <w:rFonts w:ascii="Calibri" w:hAnsi="Calibri" w:eastAsia="Calibri"/>
                <w:b w:val="0"/>
                <w:i w:val="0"/>
                <w:color w:val="2A2A2A"/>
                <w:sz w:val="20"/>
              </w:rPr>
              <w:t>Thoát</w:t>
            </w:r>
          </w:p>
          <w:p>
            <w:pPr>
              <w:spacing w:after="40" w:before="0"/>
            </w:pPr>
            <w:r>
              <w:rPr>
                <w:rFonts w:ascii="Calibri" w:hAnsi="Calibri" w:eastAsia="Calibri"/>
                <w:b w:val="0"/>
                <w:i/>
                <w:color w:val="6E6256"/>
                <w:sz w:val="19"/>
              </w:rPr>
              <w:t>Quit</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9. Dữ liệu và quyền riêng tư</w:t>
      </w:r>
      <w:r>
        <w:rPr>
          <w:rFonts w:ascii="Calibri" w:hAnsi="Calibri" w:eastAsia="Calibri"/>
          <w:b w:val="0"/>
          <w:i/>
          <w:color w:val="C8791E"/>
          <w:sz w:val="24"/>
        </w:rPr>
        <w:t xml:space="preserve">  /  Data and privacy</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3118"/>
            <w:shd w:val="clear" w:color="auto" w:fill="174349"/>
          </w:tcPr>
          <w:p>
            <w:pPr>
              <w:spacing w:after="40" w:before="0"/>
            </w:pPr>
            <w:r>
              <w:rPr>
                <w:rFonts w:ascii="Calibri" w:hAnsi="Calibri" w:eastAsia="Calibri"/>
                <w:b/>
                <w:i w:val="0"/>
                <w:color w:val="FFFFFF"/>
                <w:sz w:val="20"/>
              </w:rPr>
              <w:t>Mục</w:t>
            </w:r>
          </w:p>
          <w:p>
            <w:pPr>
              <w:spacing w:after="40" w:before="0"/>
            </w:pPr>
            <w:r>
              <w:rPr>
                <w:rFonts w:ascii="Calibri" w:hAnsi="Calibri" w:eastAsia="Calibri"/>
                <w:b w:val="0"/>
                <w:i/>
                <w:color w:val="E9DCC6"/>
                <w:sz w:val="18"/>
              </w:rPr>
              <w:t>Item</w:t>
            </w:r>
          </w:p>
        </w:tc>
        <w:tc>
          <w:tcPr>
            <w:tcW w:type="dxa" w:w="6520"/>
            <w:shd w:val="clear" w:color="auto" w:fill="174349"/>
          </w:tcPr>
          <w:p>
            <w:pPr>
              <w:spacing w:after="40" w:before="0"/>
            </w:pPr>
            <w:r>
              <w:rPr>
                <w:rFonts w:ascii="Calibri" w:hAnsi="Calibri" w:eastAsia="Calibri"/>
                <w:b/>
                <w:i w:val="0"/>
                <w:color w:val="FFFFFF"/>
                <w:sz w:val="20"/>
              </w:rPr>
              <w:t>Vị trí</w:t>
            </w:r>
          </w:p>
          <w:p>
            <w:pPr>
              <w:spacing w:after="40" w:before="0"/>
            </w:pPr>
            <w:r>
              <w:rPr>
                <w:rFonts w:ascii="Calibri" w:hAnsi="Calibri" w:eastAsia="Calibri"/>
                <w:b w:val="0"/>
                <w:i/>
                <w:color w:val="E9DCC6"/>
                <w:sz w:val="18"/>
              </w:rPr>
              <w:t>Location</w:t>
            </w:r>
          </w:p>
        </w:tc>
      </w:tr>
      <w:tr>
        <w:tc>
          <w:tcPr>
            <w:tcW w:type="dxa" w:w="3118"/>
          </w:tcPr>
          <w:p>
            <w:pPr>
              <w:spacing w:after="40" w:before="0"/>
            </w:pPr>
            <w:r>
              <w:rPr>
                <w:rFonts w:ascii="Calibri" w:hAnsi="Calibri" w:eastAsia="Calibri"/>
                <w:b w:val="0"/>
                <w:i w:val="0"/>
                <w:color w:val="2A2A2A"/>
                <w:sz w:val="20"/>
              </w:rPr>
              <w:t>Chỉ mục</w:t>
            </w:r>
          </w:p>
          <w:p>
            <w:pPr>
              <w:spacing w:after="40" w:before="0"/>
            </w:pPr>
            <w:r>
              <w:rPr>
                <w:rFonts w:ascii="Calibri" w:hAnsi="Calibri" w:eastAsia="Calibri"/>
                <w:b w:val="0"/>
                <w:i/>
                <w:color w:val="6E6256"/>
                <w:sz w:val="19"/>
              </w:rPr>
              <w:t>Index</w:t>
            </w:r>
          </w:p>
        </w:tc>
        <w:tc>
          <w:tcPr>
            <w:tcW w:type="dxa" w:w="6520"/>
          </w:tcPr>
          <w:p>
            <w:pPr>
              <w:spacing w:after="40" w:before="0"/>
            </w:pPr>
            <w:r>
              <w:rPr>
                <w:rFonts w:ascii="Calibri" w:hAnsi="Calibri" w:eastAsia="Calibri"/>
                <w:b w:val="0"/>
                <w:i w:val="0"/>
                <w:color w:val="2A2A2A"/>
                <w:sz w:val="20"/>
              </w:rPr>
              <w:t>%APPDATA%\PharmApp\UniversalTextSearch\index_v8.sqlite</w:t>
            </w:r>
          </w:p>
        </w:tc>
      </w:tr>
      <w:tr>
        <w:tc>
          <w:tcPr>
            <w:tcW w:type="dxa" w:w="3118"/>
            <w:shd w:val="clear" w:color="auto" w:fill="FFF7E9"/>
          </w:tcPr>
          <w:p>
            <w:pPr>
              <w:spacing w:after="40" w:before="0"/>
            </w:pPr>
            <w:r>
              <w:rPr>
                <w:rFonts w:ascii="Calibri" w:hAnsi="Calibri" w:eastAsia="Calibri"/>
                <w:b w:val="0"/>
                <w:i w:val="0"/>
                <w:color w:val="2A2A2A"/>
                <w:sz w:val="20"/>
              </w:rPr>
              <w:t>Cài đặt (giao diện, đường dẫn, kích thước cửa sổ)</w:t>
            </w:r>
          </w:p>
          <w:p>
            <w:pPr>
              <w:spacing w:after="40" w:before="0"/>
            </w:pPr>
            <w:r>
              <w:rPr>
                <w:rFonts w:ascii="Calibri" w:hAnsi="Calibri" w:eastAsia="Calibri"/>
                <w:b w:val="0"/>
                <w:i/>
                <w:color w:val="6E6256"/>
                <w:sz w:val="19"/>
              </w:rPr>
              <w:t>Settings (theme, paths, window size)</w:t>
            </w:r>
          </w:p>
        </w:tc>
        <w:tc>
          <w:tcPr>
            <w:tcW w:type="dxa" w:w="6520"/>
            <w:shd w:val="clear" w:color="auto" w:fill="FFF7E9"/>
          </w:tcPr>
          <w:p>
            <w:pPr>
              <w:spacing w:after="40" w:before="0"/>
            </w:pPr>
            <w:r>
              <w:rPr>
                <w:rFonts w:ascii="Calibri" w:hAnsi="Calibri" w:eastAsia="Calibri"/>
                <w:b w:val="0"/>
                <w:i w:val="0"/>
                <w:color w:val="2A2A2A"/>
                <w:sz w:val="20"/>
              </w:rPr>
              <w:t>HKCU\Software\PharmApp\UniversalTextSearch</w:t>
            </w:r>
          </w:p>
        </w:tc>
      </w:tr>
    </w:tbl>
    <w:p>
      <w:pPr>
        <w:spacing w:after="40"/>
      </w:pP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4819"/>
          </w:tcPr>
          <w:p>
            <w:pPr>
              <w:spacing w:after="40" w:before="0"/>
            </w:pPr>
            <w:r>
              <w:rPr>
                <w:rFonts w:ascii="Calibri" w:hAnsi="Calibri" w:eastAsia="Calibri"/>
                <w:b w:val="0"/>
                <w:i w:val="0"/>
                <w:color w:val="2A2A2A"/>
                <w:sz w:val="20"/>
              </w:rPr>
              <w:t>•  Ứng dụng chỉ đọc tệp của bạn; không sửa, không xoá và không tải dữ liệu lên mạng. Liên kết ở chân trang chỉ mở trình duyệt khi bạn bấm.</w:t>
            </w:r>
          </w:p>
        </w:tc>
        <w:tc>
          <w:tcPr>
            <w:tcW w:type="dxa" w:w="4819"/>
          </w:tcPr>
          <w:p>
            <w:pPr>
              <w:spacing w:after="40" w:before="0"/>
            </w:pPr>
            <w:r>
              <w:rPr>
                <w:rFonts w:ascii="Calibri" w:hAnsi="Calibri" w:eastAsia="Calibri"/>
                <w:b w:val="0"/>
                <w:i/>
                <w:color w:val="6E6256"/>
                <w:sz w:val="19"/>
              </w:rPr>
              <w:t>•  The app only reads your files; it never edits or deletes them and uploads nothing. Footer links open your browser only when you click them.</w:t>
            </w:r>
          </w:p>
        </w:tc>
      </w:tr>
      <w:tr>
        <w:tc>
          <w:tcPr>
            <w:tcW w:type="dxa" w:w="4819"/>
            <w:shd w:val="clear" w:color="auto" w:fill="FFF7E9"/>
          </w:tcPr>
          <w:p>
            <w:pPr>
              <w:spacing w:after="40" w:before="0"/>
            </w:pPr>
            <w:r>
              <w:rPr>
                <w:rFonts w:ascii="Calibri" w:hAnsi="Calibri" w:eastAsia="Calibri"/>
                <w:b w:val="0"/>
                <w:i w:val="0"/>
                <w:color w:val="2A2A2A"/>
                <w:sz w:val="20"/>
              </w:rPr>
              <w:t>•  Chỉ mục chứa chữ trích từ tài liệu: hãy bảo vệ như chính tài liệu gốc. Xoá tệp index_v8.sqlite để xoá toàn bộ chỉ mục.</w:t>
            </w:r>
          </w:p>
        </w:tc>
        <w:tc>
          <w:tcPr>
            <w:tcW w:type="dxa" w:w="4819"/>
            <w:shd w:val="clear" w:color="auto" w:fill="FFF7E9"/>
          </w:tcPr>
          <w:p>
            <w:pPr>
              <w:spacing w:after="40" w:before="0"/>
            </w:pPr>
            <w:r>
              <w:rPr>
                <w:rFonts w:ascii="Calibri" w:hAnsi="Calibri" w:eastAsia="Calibri"/>
                <w:b w:val="0"/>
                <w:i/>
                <w:color w:val="6E6256"/>
                <w:sz w:val="19"/>
              </w:rPr>
              <w:t>•  The index contains text taken from your documents: protect it like the originals. Delete index_v8.sqlite to remove the whole index.</w:t>
            </w:r>
          </w:p>
        </w:tc>
      </w:tr>
      <w:tr>
        <w:tc>
          <w:tcPr>
            <w:tcW w:type="dxa" w:w="4819"/>
          </w:tcPr>
          <w:p>
            <w:pPr>
              <w:spacing w:after="40" w:before="0"/>
            </w:pPr>
            <w:r>
              <w:rPr>
                <w:rFonts w:ascii="Calibri" w:hAnsi="Calibri" w:eastAsia="Calibri"/>
                <w:b w:val="0"/>
                <w:i w:val="0"/>
                <w:color w:val="2A2A2A"/>
                <w:sz w:val="20"/>
              </w:rPr>
              <w:t>•  Chỉ mục của phiên bản 7 không dùng lại được: hãy bấm Update Index một lần sau khi chuyển sang v8.</w:t>
            </w:r>
          </w:p>
        </w:tc>
        <w:tc>
          <w:tcPr>
            <w:tcW w:type="dxa" w:w="4819"/>
          </w:tcPr>
          <w:p>
            <w:pPr>
              <w:spacing w:after="40" w:before="0"/>
            </w:pPr>
            <w:r>
              <w:rPr>
                <w:rFonts w:ascii="Calibri" w:hAnsi="Calibri" w:eastAsia="Calibri"/>
                <w:b w:val="0"/>
                <w:i/>
                <w:color w:val="6E6256"/>
                <w:sz w:val="19"/>
              </w:rPr>
              <w:t>•  The version 7 index is not reused: click Update Index once after moving to v8.</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10. Xử lý sự cố</w:t>
      </w:r>
      <w:r>
        <w:rPr>
          <w:rFonts w:ascii="Calibri" w:hAnsi="Calibri" w:eastAsia="Calibri"/>
          <w:b w:val="0"/>
          <w:i/>
          <w:color w:val="C8791E"/>
          <w:sz w:val="24"/>
        </w:rPr>
        <w:t xml:space="preserve">  /  Troubleshooting</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4819"/>
        <w:gridCol w:w="4819"/>
      </w:tblGrid>
      <w:tr>
        <w:tc>
          <w:tcPr>
            <w:tcW w:type="dxa" w:w="3118"/>
            <w:shd w:val="clear" w:color="auto" w:fill="174349"/>
          </w:tcPr>
          <w:p>
            <w:pPr>
              <w:spacing w:after="40" w:before="0"/>
            </w:pPr>
            <w:r>
              <w:rPr>
                <w:rFonts w:ascii="Calibri" w:hAnsi="Calibri" w:eastAsia="Calibri"/>
                <w:b/>
                <w:i w:val="0"/>
                <w:color w:val="FFFFFF"/>
                <w:sz w:val="20"/>
              </w:rPr>
              <w:t>Hiện tượng</w:t>
            </w:r>
          </w:p>
          <w:p>
            <w:pPr>
              <w:spacing w:after="40" w:before="0"/>
            </w:pPr>
            <w:r>
              <w:rPr>
                <w:rFonts w:ascii="Calibri" w:hAnsi="Calibri" w:eastAsia="Calibri"/>
                <w:b w:val="0"/>
                <w:i/>
                <w:color w:val="E9DCC6"/>
                <w:sz w:val="18"/>
              </w:rPr>
              <w:t>Symptom</w:t>
            </w:r>
          </w:p>
        </w:tc>
        <w:tc>
          <w:tcPr>
            <w:tcW w:type="dxa" w:w="6520"/>
            <w:shd w:val="clear" w:color="auto" w:fill="174349"/>
          </w:tcPr>
          <w:p>
            <w:pPr>
              <w:spacing w:after="40" w:before="0"/>
            </w:pPr>
            <w:r>
              <w:rPr>
                <w:rFonts w:ascii="Calibri" w:hAnsi="Calibri" w:eastAsia="Calibri"/>
                <w:b/>
                <w:i w:val="0"/>
                <w:color w:val="FFFFFF"/>
                <w:sz w:val="20"/>
              </w:rPr>
              <w:t>Cách xử lý</w:t>
            </w:r>
          </w:p>
          <w:p>
            <w:pPr>
              <w:spacing w:after="40" w:before="0"/>
            </w:pPr>
            <w:r>
              <w:rPr>
                <w:rFonts w:ascii="Calibri" w:hAnsi="Calibri" w:eastAsia="Calibri"/>
                <w:b w:val="0"/>
                <w:i/>
                <w:color w:val="E9DCC6"/>
                <w:sz w:val="18"/>
              </w:rPr>
              <w:t>What to do</w:t>
            </w:r>
          </w:p>
        </w:tc>
      </w:tr>
      <w:tr>
        <w:tc>
          <w:tcPr>
            <w:tcW w:type="dxa" w:w="3118"/>
          </w:tcPr>
          <w:p>
            <w:pPr>
              <w:spacing w:after="40" w:before="0"/>
            </w:pPr>
            <w:r>
              <w:rPr>
                <w:rFonts w:ascii="Calibri" w:hAnsi="Calibri" w:eastAsia="Calibri"/>
                <w:b w:val="0"/>
                <w:i w:val="0"/>
                <w:color w:val="2A2A2A"/>
                <w:sz w:val="20"/>
              </w:rPr>
              <w:t>Không có kết quả</w:t>
            </w:r>
          </w:p>
          <w:p>
            <w:pPr>
              <w:spacing w:after="40" w:before="0"/>
            </w:pPr>
            <w:r>
              <w:rPr>
                <w:rFonts w:ascii="Calibri" w:hAnsi="Calibri" w:eastAsia="Calibri"/>
                <w:b w:val="0"/>
                <w:i/>
                <w:color w:val="6E6256"/>
                <w:sz w:val="19"/>
              </w:rPr>
              <w:t>No results</w:t>
            </w:r>
          </w:p>
        </w:tc>
        <w:tc>
          <w:tcPr>
            <w:tcW w:type="dxa" w:w="6520"/>
          </w:tcPr>
          <w:p>
            <w:pPr>
              <w:spacing w:after="40" w:before="0"/>
            </w:pPr>
            <w:r>
              <w:rPr>
                <w:rFonts w:ascii="Calibri" w:hAnsi="Calibri" w:eastAsia="Calibri"/>
                <w:b w:val="0"/>
                <w:i w:val="0"/>
                <w:color w:val="2A2A2A"/>
                <w:sz w:val="20"/>
              </w:rPr>
              <w:t>Kiểm tra đã bấm Update Index xong; đường dẫn ở ô (7) đúng; loại tệp được tick; khoảng ngày bao phủ tệp; thử ít từ hơn.</w:t>
            </w:r>
          </w:p>
          <w:p>
            <w:pPr>
              <w:spacing w:after="40" w:before="0"/>
            </w:pPr>
            <w:r>
              <w:rPr>
                <w:rFonts w:ascii="Calibri" w:hAnsi="Calibri" w:eastAsia="Calibri"/>
                <w:b w:val="0"/>
                <w:i/>
                <w:color w:val="6E6256"/>
                <w:sz w:val="19"/>
              </w:rPr>
              <w:t>Check Update Index finished; the path in box (7) is right; the file types are ticked; the date range covers the files; try fewer words.</w:t>
            </w:r>
          </w:p>
        </w:tc>
      </w:tr>
      <w:tr>
        <w:tc>
          <w:tcPr>
            <w:tcW w:type="dxa" w:w="3118"/>
            <w:shd w:val="clear" w:color="auto" w:fill="FFF7E9"/>
          </w:tcPr>
          <w:p>
            <w:pPr>
              <w:spacing w:after="40" w:before="0"/>
            </w:pPr>
            <w:r>
              <w:rPr>
                <w:rFonts w:ascii="Calibri" w:hAnsi="Calibri" w:eastAsia="Calibri"/>
                <w:b w:val="0"/>
                <w:i w:val="0"/>
                <w:color w:val="2A2A2A"/>
                <w:sz w:val="20"/>
              </w:rPr>
              <w:t>Tệp mới không xuất hiện</w:t>
            </w:r>
          </w:p>
          <w:p>
            <w:pPr>
              <w:spacing w:after="40" w:before="0"/>
            </w:pPr>
            <w:r>
              <w:rPr>
                <w:rFonts w:ascii="Calibri" w:hAnsi="Calibri" w:eastAsia="Calibri"/>
                <w:b w:val="0"/>
                <w:i/>
                <w:color w:val="6E6256"/>
                <w:sz w:val="19"/>
              </w:rPr>
              <w:t>A new file does not appear</w:t>
            </w:r>
          </w:p>
        </w:tc>
        <w:tc>
          <w:tcPr>
            <w:tcW w:type="dxa" w:w="6520"/>
            <w:shd w:val="clear" w:color="auto" w:fill="FFF7E9"/>
          </w:tcPr>
          <w:p>
            <w:pPr>
              <w:spacing w:after="40" w:before="0"/>
            </w:pPr>
            <w:r>
              <w:rPr>
                <w:rFonts w:ascii="Calibri" w:hAnsi="Calibri" w:eastAsia="Calibri"/>
                <w:b w:val="0"/>
                <w:i w:val="0"/>
                <w:color w:val="2A2A2A"/>
                <w:sz w:val="20"/>
              </w:rPr>
              <w:t>Bấm Update Index (Ctrl+U). Ổ mạng thường không báo thay đổi cho chức năng tự theo dõi.</w:t>
            </w:r>
          </w:p>
          <w:p>
            <w:pPr>
              <w:spacing w:after="40" w:before="0"/>
            </w:pPr>
            <w:r>
              <w:rPr>
                <w:rFonts w:ascii="Calibri" w:hAnsi="Calibri" w:eastAsia="Calibri"/>
                <w:b w:val="0"/>
                <w:i/>
                <w:color w:val="6E6256"/>
                <w:sz w:val="19"/>
              </w:rPr>
              <w:t>Click Update Index (Ctrl+U). Network drives often do not report changes to the automatic watcher.</w:t>
            </w:r>
          </w:p>
        </w:tc>
      </w:tr>
      <w:tr>
        <w:tc>
          <w:tcPr>
            <w:tcW w:type="dxa" w:w="3118"/>
          </w:tcPr>
          <w:p>
            <w:pPr>
              <w:spacing w:after="40" w:before="0"/>
            </w:pPr>
            <w:r>
              <w:rPr>
                <w:rFonts w:ascii="Calibri" w:hAnsi="Calibri" w:eastAsia="Calibri"/>
                <w:b w:val="0"/>
                <w:i w:val="0"/>
                <w:color w:val="2A2A2A"/>
                <w:sz w:val="20"/>
              </w:rPr>
              <w:t>Hộp thoại “Keyword missing” / “No paths”</w:t>
            </w:r>
          </w:p>
          <w:p>
            <w:pPr>
              <w:spacing w:after="40" w:before="0"/>
            </w:pPr>
            <w:r>
              <w:rPr>
                <w:rFonts w:ascii="Calibri" w:hAnsi="Calibri" w:eastAsia="Calibri"/>
                <w:b w:val="0"/>
                <w:i/>
                <w:color w:val="6E6256"/>
                <w:sz w:val="19"/>
              </w:rPr>
              <w:t>“Keyword missing” / “No paths” dialog</w:t>
            </w:r>
          </w:p>
        </w:tc>
        <w:tc>
          <w:tcPr>
            <w:tcW w:type="dxa" w:w="6520"/>
          </w:tcPr>
          <w:p>
            <w:pPr>
              <w:spacing w:after="40" w:before="0"/>
            </w:pPr>
            <w:r>
              <w:rPr>
                <w:rFonts w:ascii="Calibri" w:hAnsi="Calibri" w:eastAsia="Calibri"/>
                <w:b w:val="0"/>
                <w:i w:val="0"/>
                <w:color w:val="2A2A2A"/>
                <w:sz w:val="20"/>
              </w:rPr>
              <w:t>Nhập từ khoá và thêm ít nhất một thư mục hoặc tệp.</w:t>
            </w:r>
          </w:p>
          <w:p>
            <w:pPr>
              <w:spacing w:after="40" w:before="0"/>
            </w:pPr>
            <w:r>
              <w:rPr>
                <w:rFonts w:ascii="Calibri" w:hAnsi="Calibri" w:eastAsia="Calibri"/>
                <w:b w:val="0"/>
                <w:i/>
                <w:color w:val="6E6256"/>
                <w:sz w:val="19"/>
              </w:rPr>
              <w:t>Enter a keyword and add at least one folder or file.</w:t>
            </w:r>
          </w:p>
        </w:tc>
      </w:tr>
      <w:tr>
        <w:tc>
          <w:tcPr>
            <w:tcW w:type="dxa" w:w="3118"/>
            <w:shd w:val="clear" w:color="auto" w:fill="FFF7E9"/>
          </w:tcPr>
          <w:p>
            <w:pPr>
              <w:spacing w:after="40" w:before="0"/>
            </w:pPr>
            <w:r>
              <w:rPr>
                <w:rFonts w:ascii="Calibri" w:hAnsi="Calibri" w:eastAsia="Calibri"/>
                <w:b w:val="0"/>
                <w:i w:val="0"/>
                <w:color w:val="2A2A2A"/>
                <w:sz w:val="20"/>
              </w:rPr>
              <w:t>Hộp thoại “FTS not available”</w:t>
            </w:r>
          </w:p>
          <w:p>
            <w:pPr>
              <w:spacing w:after="40" w:before="0"/>
            </w:pPr>
            <w:r>
              <w:rPr>
                <w:rFonts w:ascii="Calibri" w:hAnsi="Calibri" w:eastAsia="Calibri"/>
                <w:b w:val="0"/>
                <w:i/>
                <w:color w:val="6E6256"/>
                <w:sz w:val="19"/>
              </w:rPr>
              <w:t>“FTS not available” dialog</w:t>
            </w:r>
          </w:p>
        </w:tc>
        <w:tc>
          <w:tcPr>
            <w:tcW w:type="dxa" w:w="6520"/>
            <w:shd w:val="clear" w:color="auto" w:fill="FFF7E9"/>
          </w:tcPr>
          <w:p>
            <w:pPr>
              <w:spacing w:after="40" w:before="0"/>
            </w:pPr>
            <w:r>
              <w:rPr>
                <w:rFonts w:ascii="Calibri" w:hAnsi="Calibri" w:eastAsia="Calibri"/>
                <w:b w:val="0"/>
                <w:i w:val="0"/>
                <w:color w:val="2A2A2A"/>
                <w:sz w:val="20"/>
              </w:rPr>
              <w:t>Từ khoá có ký tự cú pháp. Đặt trong ngoặc kép "…". Ứng dụng tự chuyển sang quét trực tiếp và bỏ tick Use Index; tick lại khi cần.</w:t>
            </w:r>
          </w:p>
          <w:p>
            <w:pPr>
              <w:spacing w:after="40" w:before="0"/>
            </w:pPr>
            <w:r>
              <w:rPr>
                <w:rFonts w:ascii="Calibri" w:hAnsi="Calibri" w:eastAsia="Calibri"/>
                <w:b w:val="0"/>
                <w:i/>
                <w:color w:val="6E6256"/>
                <w:sz w:val="19"/>
              </w:rPr>
              <w:t>The keyword contains syntax characters. Put it in quotes "…". The app falls back to live scan and unticks Use Index; tick it again when needed.</w:t>
            </w:r>
          </w:p>
        </w:tc>
      </w:tr>
      <w:tr>
        <w:tc>
          <w:tcPr>
            <w:tcW w:type="dxa" w:w="3118"/>
          </w:tcPr>
          <w:p>
            <w:pPr>
              <w:spacing w:after="40" w:before="0"/>
            </w:pPr>
            <w:r>
              <w:rPr>
                <w:rFonts w:ascii="Calibri" w:hAnsi="Calibri" w:eastAsia="Calibri"/>
                <w:b w:val="0"/>
                <w:i w:val="0"/>
                <w:color w:val="2A2A2A"/>
                <w:sz w:val="20"/>
              </w:rPr>
              <w:t>PDF không tìm thấy</w:t>
            </w:r>
          </w:p>
          <w:p>
            <w:pPr>
              <w:spacing w:after="40" w:before="0"/>
            </w:pPr>
            <w:r>
              <w:rPr>
                <w:rFonts w:ascii="Calibri" w:hAnsi="Calibri" w:eastAsia="Calibri"/>
                <w:b w:val="0"/>
                <w:i/>
                <w:color w:val="6E6256"/>
                <w:sz w:val="19"/>
              </w:rPr>
              <w:t>PDF not found</w:t>
            </w:r>
          </w:p>
        </w:tc>
        <w:tc>
          <w:tcPr>
            <w:tcW w:type="dxa" w:w="6520"/>
          </w:tcPr>
          <w:p>
            <w:pPr>
              <w:spacing w:after="40" w:before="0"/>
            </w:pPr>
            <w:r>
              <w:rPr>
                <w:rFonts w:ascii="Calibri" w:hAnsi="Calibri" w:eastAsia="Calibri"/>
                <w:b w:val="0"/>
                <w:i w:val="0"/>
                <w:color w:val="2A2A2A"/>
                <w:sz w:val="20"/>
              </w:rPr>
              <w:t>Có thể là PDF ảnh quét (không có chữ). Cần OCR bên ngoài.</w:t>
            </w:r>
          </w:p>
          <w:p>
            <w:pPr>
              <w:spacing w:after="40" w:before="0"/>
            </w:pPr>
            <w:r>
              <w:rPr>
                <w:rFonts w:ascii="Calibri" w:hAnsi="Calibri" w:eastAsia="Calibri"/>
                <w:b w:val="0"/>
                <w:i/>
                <w:color w:val="6E6256"/>
                <w:sz w:val="19"/>
              </w:rPr>
              <w:t>It may be a scanned-image PDF (no text). External OCR is needed.</w:t>
            </w:r>
          </w:p>
        </w:tc>
      </w:tr>
      <w:tr>
        <w:tc>
          <w:tcPr>
            <w:tcW w:type="dxa" w:w="3118"/>
            <w:shd w:val="clear" w:color="auto" w:fill="FFF7E9"/>
          </w:tcPr>
          <w:p>
            <w:pPr>
              <w:spacing w:after="40" w:before="0"/>
            </w:pPr>
            <w:r>
              <w:rPr>
                <w:rFonts w:ascii="Calibri" w:hAnsi="Calibri" w:eastAsia="Calibri"/>
                <w:b w:val="0"/>
                <w:i w:val="0"/>
                <w:color w:val="2A2A2A"/>
                <w:sz w:val="20"/>
              </w:rPr>
              <w:t>Tệp .doc không tìm thấy</w:t>
            </w:r>
          </w:p>
          <w:p>
            <w:pPr>
              <w:spacing w:after="40" w:before="0"/>
            </w:pPr>
            <w:r>
              <w:rPr>
                <w:rFonts w:ascii="Calibri" w:hAnsi="Calibri" w:eastAsia="Calibri"/>
                <w:b w:val="0"/>
                <w:i/>
                <w:color w:val="6E6256"/>
                <w:sz w:val="19"/>
              </w:rPr>
              <w:t>.doc file not found</w:t>
            </w:r>
          </w:p>
        </w:tc>
        <w:tc>
          <w:tcPr>
            <w:tcW w:type="dxa" w:w="6520"/>
            <w:shd w:val="clear" w:color="auto" w:fill="FFF7E9"/>
          </w:tcPr>
          <w:p>
            <w:pPr>
              <w:spacing w:after="40" w:before="0"/>
            </w:pPr>
            <w:r>
              <w:rPr>
                <w:rFonts w:ascii="Calibri" w:hAnsi="Calibri" w:eastAsia="Calibri"/>
                <w:b w:val="0"/>
                <w:i w:val="0"/>
                <w:color w:val="2A2A2A"/>
                <w:sz w:val="20"/>
              </w:rPr>
              <w:t>Lưu lại thành .docx rồi bấm Update Index.</w:t>
            </w:r>
          </w:p>
          <w:p>
            <w:pPr>
              <w:spacing w:after="40" w:before="0"/>
            </w:pPr>
            <w:r>
              <w:rPr>
                <w:rFonts w:ascii="Calibri" w:hAnsi="Calibri" w:eastAsia="Calibri"/>
                <w:b w:val="0"/>
                <w:i/>
                <w:color w:val="6E6256"/>
                <w:sz w:val="19"/>
              </w:rPr>
              <w:t>Save it as .docx, then click Update Index.</w:t>
            </w:r>
          </w:p>
        </w:tc>
      </w:tr>
      <w:tr>
        <w:tc>
          <w:tcPr>
            <w:tcW w:type="dxa" w:w="3118"/>
          </w:tcPr>
          <w:p>
            <w:pPr>
              <w:spacing w:after="40" w:before="0"/>
            </w:pPr>
            <w:r>
              <w:rPr>
                <w:rFonts w:ascii="Calibri" w:hAnsi="Calibri" w:eastAsia="Calibri"/>
                <w:b w:val="0"/>
                <w:i w:val="0"/>
                <w:color w:val="2A2A2A"/>
                <w:sz w:val="20"/>
              </w:rPr>
              <w:t>Lập chỉ mục chậm</w:t>
            </w:r>
          </w:p>
          <w:p>
            <w:pPr>
              <w:spacing w:after="40" w:before="0"/>
            </w:pPr>
            <w:r>
              <w:rPr>
                <w:rFonts w:ascii="Calibri" w:hAnsi="Calibri" w:eastAsia="Calibri"/>
                <w:b w:val="0"/>
                <w:i/>
                <w:color w:val="6E6256"/>
                <w:sz w:val="19"/>
              </w:rPr>
              <w:t>Indexing is slow</w:t>
            </w:r>
          </w:p>
        </w:tc>
        <w:tc>
          <w:tcPr>
            <w:tcW w:type="dxa" w:w="6520"/>
          </w:tcPr>
          <w:p>
            <w:pPr>
              <w:spacing w:after="40" w:before="0"/>
            </w:pPr>
            <w:r>
              <w:rPr>
                <w:rFonts w:ascii="Calibri" w:hAnsi="Calibri" w:eastAsia="Calibri"/>
                <w:b w:val="0"/>
                <w:i w:val="0"/>
                <w:color w:val="2A2A2A"/>
                <w:sz w:val="20"/>
              </w:rPr>
              <w:t>Lần đầu với thư mục lớn là bình thường. Chọn ít loại tệp hơn, tránh ổ mạng chậm, hoặc nhấn Esc rồi chạy lại sau (tiến độ được giữ).</w:t>
            </w:r>
          </w:p>
          <w:p>
            <w:pPr>
              <w:spacing w:after="40" w:before="0"/>
            </w:pPr>
            <w:r>
              <w:rPr>
                <w:rFonts w:ascii="Calibri" w:hAnsi="Calibri" w:eastAsia="Calibri"/>
                <w:b w:val="0"/>
                <w:i/>
                <w:color w:val="6E6256"/>
                <w:sz w:val="19"/>
              </w:rPr>
              <w:t>Normal the first time with large folders. Choose fewer file types, avoid slow network drives, or press Esc and resume later (progress is kept).</w:t>
            </w:r>
          </w:p>
        </w:tc>
      </w:tr>
      <w:tr>
        <w:tc>
          <w:tcPr>
            <w:tcW w:type="dxa" w:w="3118"/>
            <w:shd w:val="clear" w:color="auto" w:fill="FFF7E9"/>
          </w:tcPr>
          <w:p>
            <w:pPr>
              <w:spacing w:after="40" w:before="0"/>
            </w:pPr>
            <w:r>
              <w:rPr>
                <w:rFonts w:ascii="Calibri" w:hAnsi="Calibri" w:eastAsia="Calibri"/>
                <w:b w:val="0"/>
                <w:i w:val="0"/>
                <w:color w:val="2A2A2A"/>
                <w:sz w:val="20"/>
              </w:rPr>
              <w:t>“Open failed” / “Reveal failed”</w:t>
            </w:r>
          </w:p>
          <w:p>
            <w:pPr>
              <w:spacing w:after="40" w:before="0"/>
            </w:pPr>
            <w:r>
              <w:rPr>
                <w:rFonts w:ascii="Calibri" w:hAnsi="Calibri" w:eastAsia="Calibri"/>
                <w:b w:val="0"/>
                <w:i/>
                <w:color w:val="6E6256"/>
                <w:sz w:val="19"/>
              </w:rPr>
              <w:t>“Open failed” / “Reveal failed”</w:t>
            </w:r>
          </w:p>
        </w:tc>
        <w:tc>
          <w:tcPr>
            <w:tcW w:type="dxa" w:w="6520"/>
            <w:shd w:val="clear" w:color="auto" w:fill="FFF7E9"/>
          </w:tcPr>
          <w:p>
            <w:pPr>
              <w:spacing w:after="40" w:before="0"/>
            </w:pPr>
            <w:r>
              <w:rPr>
                <w:rFonts w:ascii="Calibri" w:hAnsi="Calibri" w:eastAsia="Calibri"/>
                <w:b w:val="0"/>
                <w:i w:val="0"/>
                <w:color w:val="2A2A2A"/>
                <w:sz w:val="20"/>
              </w:rPr>
              <w:t>Tệp đã bị di chuyển/xoá hoặc chưa có chương trình mở loại tệp đó.</w:t>
            </w:r>
          </w:p>
          <w:p>
            <w:pPr>
              <w:spacing w:after="40" w:before="0"/>
            </w:pPr>
            <w:r>
              <w:rPr>
                <w:rFonts w:ascii="Calibri" w:hAnsi="Calibri" w:eastAsia="Calibri"/>
                <w:b w:val="0"/>
                <w:i/>
                <w:color w:val="6E6256"/>
                <w:sz w:val="19"/>
              </w:rPr>
              <w:t>The file was moved/deleted or no program is associated with it.</w:t>
            </w:r>
          </w:p>
        </w:tc>
      </w:tr>
      <w:tr>
        <w:tc>
          <w:tcPr>
            <w:tcW w:type="dxa" w:w="3118"/>
          </w:tcPr>
          <w:p>
            <w:pPr>
              <w:spacing w:after="40" w:before="0"/>
            </w:pPr>
            <w:r>
              <w:rPr>
                <w:rFonts w:ascii="Calibri" w:hAnsi="Calibri" w:eastAsia="Calibri"/>
                <w:b w:val="0"/>
                <w:i w:val="0"/>
                <w:color w:val="2A2A2A"/>
                <w:sz w:val="20"/>
              </w:rPr>
              <w:t>Ngày không đúng</w:t>
            </w:r>
          </w:p>
          <w:p>
            <w:pPr>
              <w:spacing w:after="40" w:before="0"/>
            </w:pPr>
            <w:r>
              <w:rPr>
                <w:rFonts w:ascii="Calibri" w:hAnsi="Calibri" w:eastAsia="Calibri"/>
                <w:b w:val="0"/>
                <w:i/>
                <w:color w:val="6E6256"/>
                <w:sz w:val="19"/>
              </w:rPr>
              <w:t>Dates ignored</w:t>
            </w:r>
          </w:p>
        </w:tc>
        <w:tc>
          <w:tcPr>
            <w:tcW w:type="dxa" w:w="6520"/>
          </w:tcPr>
          <w:p>
            <w:pPr>
              <w:spacing w:after="40" w:before="0"/>
            </w:pPr>
            <w:r>
              <w:rPr>
                <w:rFonts w:ascii="Calibri" w:hAnsi="Calibri" w:eastAsia="Calibri"/>
                <w:b w:val="0"/>
                <w:i w:val="0"/>
                <w:color w:val="2A2A2A"/>
                <w:sz w:val="20"/>
              </w:rPr>
              <w:t>Dùng đúng dạng YYYY-MM-DD. Nếu sai, hệ thống dùng 1998-01-01 và hôm nay.</w:t>
            </w:r>
          </w:p>
          <w:p>
            <w:pPr>
              <w:spacing w:after="40" w:before="0"/>
            </w:pPr>
            <w:r>
              <w:rPr>
                <w:rFonts w:ascii="Calibri" w:hAnsi="Calibri" w:eastAsia="Calibri"/>
                <w:b w:val="0"/>
                <w:i/>
                <w:color w:val="6E6256"/>
                <w:sz w:val="19"/>
              </w:rPr>
              <w:t>Use the YYYY-MM-DD format. If invalid, 1998-01-01 and today are used.</w:t>
            </w:r>
          </w:p>
        </w:tc>
      </w:tr>
      <w:tr>
        <w:tc>
          <w:tcPr>
            <w:tcW w:type="dxa" w:w="3118"/>
            <w:shd w:val="clear" w:color="auto" w:fill="FFF7E9"/>
          </w:tcPr>
          <w:p>
            <w:pPr>
              <w:spacing w:after="40" w:before="0"/>
            </w:pPr>
            <w:r>
              <w:rPr>
                <w:rFonts w:ascii="Calibri" w:hAnsi="Calibri" w:eastAsia="Calibri"/>
                <w:b w:val="0"/>
                <w:i w:val="0"/>
                <w:color w:val="2A2A2A"/>
                <w:sz w:val="20"/>
              </w:rPr>
              <w:t>Chữ bị cắt trên màn hình nhỏ</w:t>
            </w:r>
          </w:p>
          <w:p>
            <w:pPr>
              <w:spacing w:after="40" w:before="0"/>
            </w:pPr>
            <w:r>
              <w:rPr>
                <w:rFonts w:ascii="Calibri" w:hAnsi="Calibri" w:eastAsia="Calibri"/>
                <w:b w:val="0"/>
                <w:i/>
                <w:color w:val="6E6256"/>
                <w:sz w:val="19"/>
              </w:rPr>
              <w:t>Text is cut on a small screen</w:t>
            </w:r>
          </w:p>
        </w:tc>
        <w:tc>
          <w:tcPr>
            <w:tcW w:type="dxa" w:w="6520"/>
            <w:shd w:val="clear" w:color="auto" w:fill="FFF7E9"/>
          </w:tcPr>
          <w:p>
            <w:pPr>
              <w:spacing w:after="40" w:before="0"/>
            </w:pPr>
            <w:r>
              <w:rPr>
                <w:rFonts w:ascii="Calibri" w:hAnsi="Calibri" w:eastAsia="Calibri"/>
                <w:b w:val="0"/>
                <w:i w:val="0"/>
                <w:color w:val="2A2A2A"/>
                <w:sz w:val="20"/>
              </w:rPr>
              <w:t>Phóng to cửa sổ; các vùng tự xuống dòng khi hẹp.</w:t>
            </w:r>
          </w:p>
          <w:p>
            <w:pPr>
              <w:spacing w:after="40" w:before="0"/>
            </w:pPr>
            <w:r>
              <w:rPr>
                <w:rFonts w:ascii="Calibri" w:hAnsi="Calibri" w:eastAsia="Calibri"/>
                <w:b w:val="0"/>
                <w:i/>
                <w:color w:val="6E6256"/>
                <w:sz w:val="19"/>
              </w:rPr>
              <w:t>Enlarge the window; areas wrap automatically when narrow.</w:t>
            </w:r>
          </w:p>
        </w:tc>
      </w:tr>
      <w:tr>
        <w:tc>
          <w:tcPr>
            <w:tcW w:type="dxa" w:w="3118"/>
          </w:tcPr>
          <w:p>
            <w:pPr>
              <w:spacing w:after="40" w:before="0"/>
            </w:pPr>
            <w:r>
              <w:rPr>
                <w:rFonts w:ascii="Calibri" w:hAnsi="Calibri" w:eastAsia="Calibri"/>
                <w:b w:val="0"/>
                <w:i w:val="0"/>
                <w:color w:val="2A2A2A"/>
                <w:sz w:val="20"/>
              </w:rPr>
              <w:t>Ứng dụng không mở / bị chặn</w:t>
            </w:r>
          </w:p>
          <w:p>
            <w:pPr>
              <w:spacing w:after="40" w:before="0"/>
            </w:pPr>
            <w:r>
              <w:rPr>
                <w:rFonts w:ascii="Calibri" w:hAnsi="Calibri" w:eastAsia="Calibri"/>
                <w:b w:val="0"/>
                <w:i/>
                <w:color w:val="6E6256"/>
                <w:sz w:val="19"/>
              </w:rPr>
              <w:t>App does not start / is blocked</w:t>
            </w:r>
          </w:p>
        </w:tc>
        <w:tc>
          <w:tcPr>
            <w:tcW w:type="dxa" w:w="6520"/>
          </w:tcPr>
          <w:p>
            <w:pPr>
              <w:spacing w:after="40" w:before="0"/>
            </w:pPr>
            <w:r>
              <w:rPr>
                <w:rFonts w:ascii="Calibri" w:hAnsi="Calibri" w:eastAsia="Calibri"/>
                <w:b w:val="0"/>
                <w:i w:val="0"/>
                <w:color w:val="2A2A2A"/>
                <w:sz w:val="20"/>
              </w:rPr>
              <w:t>Chạy từ ổ cục bộ, nhờ quản trị viên cho phép tệp trong phần mềm diệt virus rồi liên hệ hỗ trợ nếu vẫn lỗi.</w:t>
            </w:r>
          </w:p>
          <w:p>
            <w:pPr>
              <w:spacing w:after="40" w:before="0"/>
            </w:pPr>
            <w:r>
              <w:rPr>
                <w:rFonts w:ascii="Calibri" w:hAnsi="Calibri" w:eastAsia="Calibri"/>
                <w:b w:val="0"/>
                <w:i/>
                <w:color w:val="6E6256"/>
                <w:sz w:val="19"/>
              </w:rPr>
              <w:t>Run from a local drive, ask your administrator to allow the file in the antivirus, then contact support if it persists.</w:t>
            </w:r>
          </w:p>
        </w:tc>
      </w:tr>
    </w:tbl>
    <w:p>
      <w:pPr>
        <w:spacing w:after="40"/>
      </w:pPr>
    </w:p>
    <w:p>
      <w:pPr>
        <w:pStyle w:val="Heading1"/>
        <w:keepNext/>
        <w:spacing w:before="280" w:after="80"/>
        <w:pBdr>
          <w:bottom w:val="single" w:sz="8" w:space="1" w:color="E89E3A"/>
        </w:pBdr>
      </w:pPr>
      <w:r>
        <w:rPr>
          <w:rFonts w:ascii="Calibri" w:hAnsi="Calibri" w:eastAsia="Calibri"/>
          <w:b/>
          <w:i w:val="0"/>
          <w:color w:val="174349"/>
          <w:sz w:val="28"/>
        </w:rPr>
        <w:t>11. Hỗ trợ</w:t>
      </w:r>
      <w:r>
        <w:rPr>
          <w:rFonts w:ascii="Calibri" w:hAnsi="Calibri" w:eastAsia="Calibri"/>
          <w:b w:val="0"/>
          <w:i/>
          <w:color w:val="C8791E"/>
          <w:sz w:val="24"/>
        </w:rPr>
        <w:t xml:space="preserve">  /  Support</w:t>
      </w:r>
    </w:p>
    <w:tbl>
      <w:tblPr>
        <w:tblW w:type="auto" w:w="0"/>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100" w:type="dxa"/>
          <w:left w:w="120" w:type="dxa"/>
          <w:bottom w:w="100" w:type="dxa"/>
          <w:right w:w="120" w:type="dxa"/>
        </w:tblCellMar>
      </w:tblPr>
      <w:tblGrid>
        <w:gridCol w:w="4819"/>
        <w:gridCol w:w="4819"/>
      </w:tblGrid>
      <w:tr>
        <w:tc>
          <w:tcPr>
            <w:tcW w:type="dxa" w:w="4819"/>
          </w:tcPr>
          <w:p>
            <w:pPr>
              <w:spacing w:after="40" w:before="0"/>
            </w:pPr>
            <w:r>
              <w:rPr>
                <w:rFonts w:ascii="Calibri" w:hAnsi="Calibri" w:eastAsia="Calibri"/>
                <w:b/>
                <w:i w:val="0"/>
                <w:color w:val="2A2A2A"/>
                <w:sz w:val="20"/>
              </w:rPr>
              <w:t>Liên hệ và ủng hộ dự án:</w:t>
            </w:r>
          </w:p>
          <w:p>
            <w:hyperlink r:id="rId13">
              <w:r>
                <w:rPr>
                  <w:color w:val="174349"/>
                  <w:u w:val="single"/>
                  <w:sz w:val="20"/>
                </w:rPr>
                <w:t>www.nghiencuuthuoc.com</w:t>
              </w:r>
            </w:hyperlink>
          </w:p>
          <w:p>
            <w:hyperlink r:id="rId14">
              <w:r>
                <w:rPr>
                  <w:color w:val="174349"/>
                  <w:u w:val="single"/>
                  <w:sz w:val="20"/>
                </w:rPr>
                <w:t>Zalo: +84888999311</w:t>
              </w:r>
            </w:hyperlink>
          </w:p>
          <w:p>
            <w:hyperlink r:id="rId15">
              <w:r>
                <w:rPr>
                  <w:color w:val="174349"/>
                  <w:u w:val="single"/>
                  <w:sz w:val="20"/>
                </w:rPr>
                <w:t>www.pharmapp.dev</w:t>
              </w:r>
            </w:hyperlink>
          </w:p>
          <w:p>
            <w:r>
              <w:rPr>
                <w:rFonts w:ascii="Calibri" w:hAnsi="Calibri" w:eastAsia="Calibri"/>
                <w:b w:val="0"/>
                <w:i w:val="0"/>
                <w:color w:val="C8791E"/>
                <w:sz w:val="20"/>
              </w:rPr>
              <w:t xml:space="preserve">♥ </w:t>
            </w:r>
            <w:hyperlink r:id="rId16">
              <w:r>
                <w:rPr>
                  <w:color w:val="174349"/>
                  <w:u w:val="single"/>
                  <w:sz w:val="20"/>
                </w:rPr>
                <w:t>Donate NCT</w:t>
              </w:r>
            </w:hyperlink>
          </w:p>
          <w:p>
            <w:r>
              <w:rPr>
                <w:rFonts w:ascii="Calibri" w:hAnsi="Calibri" w:eastAsia="Calibri"/>
                <w:b w:val="0"/>
                <w:i w:val="0"/>
                <w:color w:val="C8791E"/>
                <w:sz w:val="20"/>
              </w:rPr>
              <w:t xml:space="preserve">♥ </w:t>
            </w:r>
            <w:hyperlink r:id="rId17">
              <w:r>
                <w:rPr>
                  <w:color w:val="174349"/>
                  <w:u w:val="single"/>
                  <w:sz w:val="20"/>
                </w:rPr>
                <w:t>Donate to PharmApp</w:t>
              </w:r>
            </w:hyperlink>
          </w:p>
        </w:tc>
        <w:tc>
          <w:tcPr>
            <w:tcW w:type="dxa" w:w="4819"/>
          </w:tcPr>
          <w:p>
            <w:pPr>
              <w:spacing w:after="40" w:before="0"/>
            </w:pPr>
            <w:r>
              <w:rPr>
                <w:rFonts w:ascii="Calibri" w:hAnsi="Calibri" w:eastAsia="Calibri"/>
                <w:b w:val="0"/>
                <w:i/>
                <w:color w:val="6E6256"/>
                <w:sz w:val="19"/>
              </w:rPr>
              <w:t>Contact and support the project:</w:t>
            </w:r>
          </w:p>
        </w:tc>
      </w:tr>
    </w:tbl>
    <w:p>
      <w:pPr>
        <w:pStyle w:val="Heading1"/>
        <w:keepNext/>
        <w:spacing w:before="280" w:after="80"/>
        <w:pBdr>
          <w:bottom w:val="single" w:sz="8" w:space="1" w:color="E89E3A"/>
        </w:pBdr>
      </w:pPr>
      <w:r>
        <w:rPr>
          <w:rFonts w:ascii="Calibri" w:hAnsi="Calibri" w:eastAsia="Calibri"/>
          <w:b/>
          <w:i w:val="0"/>
          <w:color w:val="174349"/>
          <w:sz w:val="28"/>
        </w:rPr>
        <w:t>12. Lịch sử sửa đổi</w:t>
      </w:r>
      <w:r>
        <w:rPr>
          <w:rFonts w:ascii="Calibri" w:hAnsi="Calibri" w:eastAsia="Calibri"/>
          <w:b w:val="0"/>
          <w:i/>
          <w:color w:val="C8791E"/>
          <w:sz w:val="24"/>
        </w:rPr>
        <w:t xml:space="preserve">  /  Revision history</w:t>
      </w:r>
    </w:p>
    <w:tbl>
      <w:tblPr>
        <w:tblW w:type="auto" w:w="0"/>
        <w:jc w:val="center"/>
        <w:tblLook w:firstColumn="1" w:firstRow="1" w:lastColumn="0" w:lastRow="0" w:noHBand="0" w:noVBand="1" w:val="04A0"/>
        <w:tblBorders>
          <w:top w:val="single" w:sz="4" w:space="0" w:color="D9CBB7"/>
          <w:left w:val="single" w:sz="4" w:space="0" w:color="D9CBB7"/>
          <w:bottom w:val="single" w:sz="4" w:space="0" w:color="D9CBB7"/>
          <w:right w:val="single" w:sz="4" w:space="0" w:color="D9CBB7"/>
          <w:insideH w:val="single" w:sz="4" w:space="0" w:color="D9CBB7"/>
          <w:insideV w:val="single" w:sz="4" w:space="0" w:color="D9CBB7"/>
        </w:tblBorders>
        <w:tblLayout w:type="fixed"/>
        <w:tblCellMar>
          <w:top w:w="60" w:type="dxa"/>
          <w:left w:w="100" w:type="dxa"/>
          <w:bottom w:w="60" w:type="dxa"/>
          <w:right w:w="100" w:type="dxa"/>
        </w:tblCellMar>
      </w:tblPr>
      <w:tblGrid>
        <w:gridCol w:w="2409"/>
        <w:gridCol w:w="2409"/>
        <w:gridCol w:w="2409"/>
        <w:gridCol w:w="2409"/>
      </w:tblGrid>
      <w:tr>
        <w:tc>
          <w:tcPr>
            <w:tcW w:type="dxa" w:w="1247"/>
            <w:shd w:val="clear" w:color="auto" w:fill="174349"/>
          </w:tcPr>
          <w:p>
            <w:pPr>
              <w:spacing w:after="40" w:before="0"/>
            </w:pPr>
            <w:r>
              <w:rPr>
                <w:rFonts w:ascii="Calibri" w:hAnsi="Calibri" w:eastAsia="Calibri"/>
                <w:b/>
                <w:i w:val="0"/>
                <w:color w:val="FFFFFF"/>
                <w:sz w:val="20"/>
              </w:rPr>
              <w:t>Phiên bản</w:t>
            </w:r>
          </w:p>
          <w:p>
            <w:pPr>
              <w:spacing w:after="40" w:before="0"/>
            </w:pPr>
            <w:r>
              <w:rPr>
                <w:rFonts w:ascii="Calibri" w:hAnsi="Calibri" w:eastAsia="Calibri"/>
                <w:b w:val="0"/>
                <w:i/>
                <w:color w:val="E9DCC6"/>
                <w:sz w:val="18"/>
              </w:rPr>
              <w:t>Version</w:t>
            </w:r>
          </w:p>
        </w:tc>
        <w:tc>
          <w:tcPr>
            <w:tcW w:type="dxa" w:w="1474"/>
            <w:shd w:val="clear" w:color="auto" w:fill="174349"/>
          </w:tcPr>
          <w:p>
            <w:pPr>
              <w:spacing w:after="40" w:before="0"/>
            </w:pPr>
            <w:r>
              <w:rPr>
                <w:rFonts w:ascii="Calibri" w:hAnsi="Calibri" w:eastAsia="Calibri"/>
                <w:b/>
                <w:i w:val="0"/>
                <w:color w:val="FFFFFF"/>
                <w:sz w:val="20"/>
              </w:rPr>
              <w:t>Ngày</w:t>
            </w:r>
          </w:p>
          <w:p>
            <w:pPr>
              <w:spacing w:after="40" w:before="0"/>
            </w:pPr>
            <w:r>
              <w:rPr>
                <w:rFonts w:ascii="Calibri" w:hAnsi="Calibri" w:eastAsia="Calibri"/>
                <w:b w:val="0"/>
                <w:i/>
                <w:color w:val="E9DCC6"/>
                <w:sz w:val="18"/>
              </w:rPr>
              <w:t>Date</w:t>
            </w:r>
          </w:p>
        </w:tc>
        <w:tc>
          <w:tcPr>
            <w:tcW w:type="dxa" w:w="5329"/>
            <w:shd w:val="clear" w:color="auto" w:fill="174349"/>
          </w:tcPr>
          <w:p>
            <w:pPr>
              <w:spacing w:after="40" w:before="0"/>
            </w:pPr>
            <w:r>
              <w:rPr>
                <w:rFonts w:ascii="Calibri" w:hAnsi="Calibri" w:eastAsia="Calibri"/>
                <w:b/>
                <w:i w:val="0"/>
                <w:color w:val="FFFFFF"/>
                <w:sz w:val="20"/>
              </w:rPr>
              <w:t>Nội dung</w:t>
            </w:r>
          </w:p>
          <w:p>
            <w:pPr>
              <w:spacing w:after="40" w:before="0"/>
            </w:pPr>
            <w:r>
              <w:rPr>
                <w:rFonts w:ascii="Calibri" w:hAnsi="Calibri" w:eastAsia="Calibri"/>
                <w:b w:val="0"/>
                <w:i/>
                <w:color w:val="E9DCC6"/>
                <w:sz w:val="18"/>
              </w:rPr>
              <w:t>Description</w:t>
            </w:r>
          </w:p>
        </w:tc>
        <w:tc>
          <w:tcPr>
            <w:tcW w:type="dxa" w:w="1587"/>
            <w:shd w:val="clear" w:color="auto" w:fill="174349"/>
          </w:tcPr>
          <w:p>
            <w:pPr>
              <w:spacing w:after="40" w:before="0"/>
            </w:pPr>
            <w:r>
              <w:rPr>
                <w:rFonts w:ascii="Calibri" w:hAnsi="Calibri" w:eastAsia="Calibri"/>
                <w:b/>
                <w:i w:val="0"/>
                <w:color w:val="FFFFFF"/>
                <w:sz w:val="20"/>
              </w:rPr>
              <w:t>Người soạn</w:t>
            </w:r>
          </w:p>
          <w:p>
            <w:pPr>
              <w:spacing w:after="40" w:before="0"/>
            </w:pPr>
            <w:r>
              <w:rPr>
                <w:rFonts w:ascii="Calibri" w:hAnsi="Calibri" w:eastAsia="Calibri"/>
                <w:b w:val="0"/>
                <w:i/>
                <w:color w:val="E9DCC6"/>
                <w:sz w:val="18"/>
              </w:rPr>
              <w:t>Author</w:t>
            </w:r>
          </w:p>
        </w:tc>
      </w:tr>
      <w:tr>
        <w:tc>
          <w:tcPr>
            <w:tcW w:type="dxa" w:w="1247"/>
          </w:tcPr>
          <w:p>
            <w:pPr>
              <w:spacing w:after="40" w:before="0"/>
            </w:pPr>
            <w:r>
              <w:rPr>
                <w:rFonts w:ascii="Calibri" w:hAnsi="Calibri" w:eastAsia="Calibri"/>
                <w:b w:val="0"/>
                <w:i w:val="0"/>
                <w:color w:val="2A2A2A"/>
                <w:sz w:val="20"/>
              </w:rPr>
              <w:t>8.0</w:t>
            </w:r>
          </w:p>
        </w:tc>
        <w:tc>
          <w:tcPr>
            <w:tcW w:type="dxa" w:w="1474"/>
          </w:tcPr>
          <w:p>
            <w:pPr>
              <w:spacing w:after="40" w:before="0"/>
            </w:pPr>
            <w:r>
              <w:rPr>
                <w:rFonts w:ascii="Calibri" w:hAnsi="Calibri" w:eastAsia="Calibri"/>
                <w:b w:val="0"/>
                <w:i w:val="0"/>
                <w:color w:val="2A2A2A"/>
                <w:sz w:val="20"/>
              </w:rPr>
              <w:t>2026-10-15</w:t>
            </w:r>
          </w:p>
        </w:tc>
        <w:tc>
          <w:tcPr>
            <w:tcW w:type="dxa" w:w="5329"/>
          </w:tcPr>
          <w:p>
            <w:pPr>
              <w:spacing w:after="40" w:before="0"/>
            </w:pPr>
            <w:r>
              <w:rPr>
                <w:rFonts w:ascii="Calibri" w:hAnsi="Calibri" w:eastAsia="Calibri"/>
                <w:b w:val="0"/>
                <w:i w:val="0"/>
                <w:color w:val="2A2A2A"/>
                <w:sz w:val="20"/>
              </w:rPr>
              <w:t>Ban hành SOP đầu tiên cho v8 (giao diện PySide6/Qt 6.9).</w:t>
            </w:r>
          </w:p>
          <w:p>
            <w:pPr>
              <w:spacing w:after="40" w:before="0"/>
            </w:pPr>
            <w:r>
              <w:rPr>
                <w:rFonts w:ascii="Calibri" w:hAnsi="Calibri" w:eastAsia="Calibri"/>
                <w:b w:val="0"/>
                <w:i/>
                <w:color w:val="6E6256"/>
                <w:sz w:val="19"/>
              </w:rPr>
              <w:t>First SOP issued for v8 (PySide6/Qt 6.9 interface).</w:t>
            </w:r>
          </w:p>
        </w:tc>
        <w:tc>
          <w:tcPr>
            <w:tcW w:type="dxa" w:w="1587"/>
          </w:tcPr>
          <w:p>
            <w:pPr>
              <w:spacing w:after="40" w:before="0"/>
            </w:pPr>
            <w:r>
              <w:rPr>
                <w:rFonts w:ascii="Calibri" w:hAnsi="Calibri" w:eastAsia="Calibri"/>
                <w:b w:val="0"/>
                <w:i w:val="0"/>
                <w:color w:val="2A2A2A"/>
                <w:sz w:val="20"/>
              </w:rPr>
              <w:t>PharmApp</w:t>
            </w:r>
          </w:p>
        </w:tc>
      </w:tr>
    </w:tbl>
    <w:p>
      <w:pPr>
        <w:spacing w:after="40"/>
      </w:pPr>
    </w:p>
    <w:sectPr w:rsidR="00FC693F" w:rsidRPr="0006063C" w:rsidSect="00034616">
      <w:headerReference w:type="default" r:id="rId9"/>
      <w:footerReference w:type="default" r:id="rId10"/>
      <w:pgSz w:w="11906" w:h="16838"/>
      <w:pgMar w:top="136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E6256"/>
        <w:sz w:val="15"/>
      </w:rPr>
      <w:t>© 2009-2026 • Pharma R&amp;D Platforms • PharmApp • Discover • Design • Develop • Validate • Deliver</w:t>
    </w:r>
  </w:p>
  <w:p>
    <w:pPr>
      <w:jc w:val="center"/>
    </w:pPr>
    <w:hyperlink r:id="rId1">
      <w:r>
        <w:rPr>
          <w:color w:val="174349"/>
          <w:u w:val="single"/>
          <w:sz w:val="16"/>
        </w:rPr>
        <w:t>www.nghiencuuthuoc.com</w:t>
      </w:r>
    </w:hyperlink>
    <w:r>
      <w:rPr>
        <w:rFonts w:ascii="Calibri" w:hAnsi="Calibri" w:eastAsia="Calibri"/>
        <w:b w:val="0"/>
        <w:i w:val="0"/>
        <w:color w:val="6E6256"/>
        <w:sz w:val="16"/>
      </w:rPr>
      <w:t xml:space="preserve">  •  </w:t>
    </w:r>
    <w:hyperlink r:id="rId2">
      <w:r>
        <w:rPr>
          <w:color w:val="174349"/>
          <w:u w:val="single"/>
          <w:sz w:val="16"/>
        </w:rPr>
        <w:t>Zalo: +84888999311</w:t>
      </w:r>
    </w:hyperlink>
    <w:r>
      <w:rPr>
        <w:rFonts w:ascii="Calibri" w:hAnsi="Calibri" w:eastAsia="Calibri"/>
        <w:b w:val="0"/>
        <w:i w:val="0"/>
        <w:color w:val="6E6256"/>
        <w:sz w:val="16"/>
      </w:rPr>
      <w:t xml:space="preserve">  •  </w:t>
    </w:r>
    <w:hyperlink r:id="rId3">
      <w:r>
        <w:rPr>
          <w:color w:val="174349"/>
          <w:u w:val="single"/>
          <w:sz w:val="16"/>
        </w:rPr>
        <w:t>www.pharmapp.dev</w:t>
      </w:r>
    </w:hyperlink>
    <w:r>
      <w:rPr>
        <w:rFonts w:ascii="Calibri" w:hAnsi="Calibri" w:eastAsia="Calibri"/>
        <w:b w:val="0"/>
        <w:i w:val="0"/>
        <w:color w:val="6E6256"/>
        <w:sz w:val="16"/>
      </w:rPr>
      <w:t xml:space="preserve">      Trang / Page </w:t>
    </w:r>
    <w:r>
      <w:rPr>
        <w:rFonts w:ascii="Calibri" w:hAnsi="Calibri"/>
        <w:sz w:val="16"/>
      </w:rPr>
      <w:fldChar w:fldCharType="begin"/>
    </w:r>
    <w:r>
      <w:rPr>
        <w:rFonts w:ascii="Calibri" w:hAnsi="Calibri"/>
        <w:sz w:val="16"/>
      </w:rPr>
      <w:instrText xml:space="preserve">PAGE</w:instrText>
    </w:r>
    <w:r>
      <w:rPr>
        <w:rFonts w:ascii="Calibri" w:hAnsi="Calibri"/>
        <w:sz w:val="16"/>
      </w:rPr>
      <w:fldChar w:fldCharType="end"/>
    </w:r>
    <w:r>
      <w:rPr>
        <w:rFonts w:ascii="Calibri" w:hAnsi="Calibri" w:eastAsia="Calibri"/>
        <w:b w:val="0"/>
        <w:i w:val="0"/>
        <w:color w:val="6E6256"/>
        <w:sz w:val="16"/>
      </w:rPr>
      <w:t xml:space="preserve"> / </w:t>
    </w:r>
    <w:r>
      <w:rPr>
        <w:rFonts w:ascii="Calibri" w:hAnsi="Calibri"/>
        <w:sz w:val="16"/>
      </w:rPr>
      <w:fldChar w:fldCharType="begin"/>
    </w:r>
    <w:r>
      <w:rPr>
        <w:rFonts w:ascii="Calibri" w:hAnsi="Calibri"/>
        <w:sz w:val="16"/>
      </w:rPr>
      <w:instrText xml:space="preserve">NUMPAGES</w:instrText>
    </w:r>
    <w:r>
      <w:rPr>
        <w:rFonts w:ascii="Calibri" w:hAnsi="Calibri"/>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logo_360.png"/>
                  <pic:cNvPicPr/>
                </pic:nvPicPr>
                <pic:blipFill>
                  <a:blip r:embed="rId1"/>
                  <a:stretch>
                    <a:fillRect/>
                  </a:stretch>
                </pic:blipFill>
                <pic:spPr>
                  <a:xfrm>
                    <a:off x="0" y="0"/>
                    <a:ext cx="324000" cy="324000"/>
                  </a:xfrm>
                  <a:prstGeom prst="rect"/>
                </pic:spPr>
              </pic:pic>
            </a:graphicData>
          </a:graphic>
        </wp:inline>
      </w:drawing>
    </w:r>
    <w:r>
      <w:rPr>
        <w:rFonts w:ascii="Calibri" w:hAnsi="Calibri" w:eastAsia="Calibri"/>
        <w:b w:val="0"/>
        <w:i w:val="0"/>
        <w:color w:val="6E6256"/>
        <w:sz w:val="17"/>
      </w:rPr>
      <w:t xml:space="preserve">   SOP-UTS-001  •  v8.0  •  Universal Text Search v8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nghiencuuthuoc.com" TargetMode="External"/><Relationship Id="rId14" Type="http://schemas.openxmlformats.org/officeDocument/2006/relationships/hyperlink" Target="https://zalo.me/84888999311" TargetMode="External"/><Relationship Id="rId15" Type="http://schemas.openxmlformats.org/officeDocument/2006/relationships/hyperlink" Target="https://www.pharmapp.dev" TargetMode="External"/><Relationship Id="rId16" Type="http://schemas.openxmlformats.org/officeDocument/2006/relationships/hyperlink" Target="https://www.nghiencuuthuoc.com/p/donate.html" TargetMode="External"/><Relationship Id="rId17" Type="http://schemas.openxmlformats.org/officeDocument/2006/relationships/hyperlink" Target="https://www.pharmapp.dev/Donat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nghiencuuthuoc.com" TargetMode="External"/><Relationship Id="rId2" Type="http://schemas.openxmlformats.org/officeDocument/2006/relationships/hyperlink" Target="https://zalo.me/84888999311" TargetMode="External"/><Relationship Id="rId3" Type="http://schemas.openxmlformats.org/officeDocument/2006/relationships/hyperlink" Target="https://www.pharmapp.de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